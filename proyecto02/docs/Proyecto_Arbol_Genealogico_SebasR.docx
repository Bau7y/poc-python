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29EF" w:rsidRDefault="007829EF" w:rsidP="007829EF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18144" behindDoc="1" locked="0" layoutInCell="1" allowOverlap="1" wp14:anchorId="2599A368" wp14:editId="121E8881">
            <wp:simplePos x="0" y="0"/>
            <wp:positionH relativeFrom="column">
              <wp:posOffset>-361225</wp:posOffset>
            </wp:positionH>
            <wp:positionV relativeFrom="paragraph">
              <wp:posOffset>-322580</wp:posOffset>
            </wp:positionV>
            <wp:extent cx="1220651" cy="947057"/>
            <wp:effectExtent l="0" t="0" r="0" b="5715"/>
            <wp:wrapNone/>
            <wp:docPr id="1818148342" name="Imagen 1" descr="siesca - Universidad Técnica Nacional de Costa R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esca - Universidad Técnica Nacional de Costa Ric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651" cy="94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29EF" w:rsidRDefault="007829EF" w:rsidP="007829EF">
      <w:pPr>
        <w:jc w:val="center"/>
        <w:rPr>
          <w:sz w:val="32"/>
          <w:szCs w:val="32"/>
        </w:rPr>
      </w:pPr>
    </w:p>
    <w:p w:rsidR="007829EF" w:rsidRDefault="007829EF" w:rsidP="007829E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7829EF" w:rsidRPr="007829EF" w:rsidRDefault="007829EF" w:rsidP="007829EF">
      <w:pPr>
        <w:jc w:val="center"/>
        <w:rPr>
          <w:rFonts w:ascii="Times New Roman" w:hAnsi="Times New Roman" w:cs="Times New Roman"/>
          <w:sz w:val="36"/>
          <w:szCs w:val="36"/>
          <w:lang w:val="es-CR"/>
        </w:rPr>
      </w:pPr>
      <w:r w:rsidRPr="007829EF">
        <w:rPr>
          <w:rFonts w:ascii="Times New Roman" w:hAnsi="Times New Roman" w:cs="Times New Roman"/>
          <w:sz w:val="36"/>
          <w:szCs w:val="36"/>
          <w:lang w:val="es-CR"/>
        </w:rPr>
        <w:t>Universidad Técnica Nacional</w:t>
      </w:r>
    </w:p>
    <w:p w:rsidR="007829EF" w:rsidRPr="007829EF" w:rsidRDefault="007829EF" w:rsidP="007829EF">
      <w:pPr>
        <w:jc w:val="center"/>
        <w:rPr>
          <w:rFonts w:ascii="Times New Roman" w:hAnsi="Times New Roman" w:cs="Times New Roman"/>
          <w:sz w:val="36"/>
          <w:szCs w:val="36"/>
          <w:lang w:val="es-CR"/>
        </w:rPr>
      </w:pPr>
      <w:r w:rsidRPr="007829EF">
        <w:rPr>
          <w:rFonts w:ascii="Times New Roman" w:hAnsi="Times New Roman" w:cs="Times New Roman"/>
          <w:sz w:val="36"/>
          <w:szCs w:val="36"/>
          <w:lang w:val="es-CR"/>
        </w:rPr>
        <w:t>ISW</w:t>
      </w:r>
    </w:p>
    <w:p w:rsidR="007829EF" w:rsidRPr="007829EF" w:rsidRDefault="007829EF" w:rsidP="007829EF">
      <w:pPr>
        <w:jc w:val="center"/>
        <w:rPr>
          <w:rFonts w:ascii="Times New Roman" w:hAnsi="Times New Roman" w:cs="Times New Roman"/>
          <w:sz w:val="36"/>
          <w:szCs w:val="36"/>
          <w:lang w:val="es-CR"/>
        </w:rPr>
      </w:pPr>
    </w:p>
    <w:p w:rsidR="007829EF" w:rsidRPr="007829EF" w:rsidRDefault="007829EF" w:rsidP="007829EF">
      <w:pPr>
        <w:jc w:val="center"/>
        <w:rPr>
          <w:rFonts w:ascii="Times New Roman" w:hAnsi="Times New Roman" w:cs="Times New Roman"/>
          <w:sz w:val="36"/>
          <w:szCs w:val="36"/>
          <w:lang w:val="es-CR"/>
        </w:rPr>
      </w:pPr>
      <w:r w:rsidRPr="007829EF">
        <w:rPr>
          <w:rFonts w:ascii="Times New Roman" w:hAnsi="Times New Roman" w:cs="Times New Roman"/>
          <w:sz w:val="36"/>
          <w:szCs w:val="36"/>
          <w:lang w:val="es-CR"/>
        </w:rPr>
        <w:t>Introducción a la programación</w:t>
      </w:r>
    </w:p>
    <w:p w:rsidR="007829EF" w:rsidRPr="007829EF" w:rsidRDefault="007829EF" w:rsidP="007829EF">
      <w:pPr>
        <w:jc w:val="center"/>
        <w:rPr>
          <w:rFonts w:ascii="Times New Roman" w:hAnsi="Times New Roman" w:cs="Times New Roman"/>
          <w:sz w:val="36"/>
          <w:szCs w:val="36"/>
          <w:lang w:val="es-CR"/>
        </w:rPr>
      </w:pPr>
      <w:r w:rsidRPr="007829EF">
        <w:rPr>
          <w:rFonts w:ascii="Times New Roman" w:hAnsi="Times New Roman" w:cs="Times New Roman"/>
          <w:sz w:val="36"/>
          <w:szCs w:val="36"/>
          <w:lang w:val="es-CR"/>
        </w:rPr>
        <w:t>Proyecto0</w:t>
      </w:r>
      <w:r>
        <w:rPr>
          <w:rFonts w:ascii="Times New Roman" w:hAnsi="Times New Roman" w:cs="Times New Roman"/>
          <w:sz w:val="36"/>
          <w:szCs w:val="36"/>
          <w:lang w:val="es-CR"/>
        </w:rPr>
        <w:t>2</w:t>
      </w:r>
    </w:p>
    <w:p w:rsidR="007829EF" w:rsidRPr="007829EF" w:rsidRDefault="007829EF" w:rsidP="007829EF">
      <w:pPr>
        <w:jc w:val="center"/>
        <w:rPr>
          <w:rFonts w:ascii="Times New Roman" w:hAnsi="Times New Roman" w:cs="Times New Roman"/>
          <w:sz w:val="36"/>
          <w:szCs w:val="36"/>
          <w:lang w:val="es-CR"/>
        </w:rPr>
      </w:pPr>
    </w:p>
    <w:p w:rsidR="007829EF" w:rsidRPr="007829EF" w:rsidRDefault="007829EF" w:rsidP="007829EF">
      <w:pPr>
        <w:jc w:val="center"/>
        <w:rPr>
          <w:rFonts w:ascii="Times New Roman" w:hAnsi="Times New Roman" w:cs="Times New Roman"/>
          <w:sz w:val="36"/>
          <w:szCs w:val="36"/>
          <w:lang w:val="es-CR"/>
        </w:rPr>
      </w:pPr>
      <w:r>
        <w:rPr>
          <w:rFonts w:ascii="Times New Roman" w:hAnsi="Times New Roman" w:cs="Times New Roman"/>
          <w:sz w:val="36"/>
          <w:szCs w:val="36"/>
          <w:lang w:val="es-CR"/>
        </w:rPr>
        <w:t>Árbol genealógico</w:t>
      </w:r>
    </w:p>
    <w:p w:rsidR="007829EF" w:rsidRPr="007829EF" w:rsidRDefault="007829EF" w:rsidP="007829EF">
      <w:pPr>
        <w:jc w:val="center"/>
        <w:rPr>
          <w:rFonts w:ascii="Times New Roman" w:hAnsi="Times New Roman" w:cs="Times New Roman"/>
          <w:sz w:val="36"/>
          <w:szCs w:val="36"/>
          <w:lang w:val="es-CR"/>
        </w:rPr>
      </w:pPr>
    </w:p>
    <w:p w:rsidR="007829EF" w:rsidRPr="007829EF" w:rsidRDefault="007829EF" w:rsidP="007829EF">
      <w:pPr>
        <w:jc w:val="center"/>
        <w:rPr>
          <w:rFonts w:ascii="Times New Roman" w:hAnsi="Times New Roman" w:cs="Times New Roman"/>
          <w:sz w:val="36"/>
          <w:szCs w:val="36"/>
          <w:lang w:val="es-CR"/>
        </w:rPr>
      </w:pPr>
      <w:r w:rsidRPr="007829EF">
        <w:rPr>
          <w:rFonts w:ascii="Times New Roman" w:hAnsi="Times New Roman" w:cs="Times New Roman"/>
          <w:sz w:val="36"/>
          <w:szCs w:val="36"/>
          <w:lang w:val="es-CR"/>
        </w:rPr>
        <w:t>Estudiante:</w:t>
      </w:r>
    </w:p>
    <w:p w:rsidR="007829EF" w:rsidRPr="007829EF" w:rsidRDefault="007829EF" w:rsidP="007829EF">
      <w:pPr>
        <w:jc w:val="center"/>
        <w:rPr>
          <w:rFonts w:ascii="Times New Roman" w:hAnsi="Times New Roman" w:cs="Times New Roman"/>
          <w:sz w:val="36"/>
          <w:szCs w:val="36"/>
          <w:lang w:val="es-CR"/>
        </w:rPr>
      </w:pPr>
      <w:r w:rsidRPr="007829EF">
        <w:rPr>
          <w:rFonts w:ascii="Times New Roman" w:hAnsi="Times New Roman" w:cs="Times New Roman"/>
          <w:sz w:val="36"/>
          <w:szCs w:val="36"/>
          <w:lang w:val="es-CR"/>
        </w:rPr>
        <w:t>Sebastián Rojas Hernández</w:t>
      </w:r>
    </w:p>
    <w:p w:rsidR="007829EF" w:rsidRPr="007829EF" w:rsidRDefault="007829EF" w:rsidP="007829EF">
      <w:pPr>
        <w:rPr>
          <w:rFonts w:ascii="Times New Roman" w:hAnsi="Times New Roman" w:cs="Times New Roman"/>
          <w:sz w:val="36"/>
          <w:szCs w:val="36"/>
          <w:lang w:val="es-CR"/>
        </w:rPr>
      </w:pPr>
    </w:p>
    <w:p w:rsidR="007829EF" w:rsidRDefault="007829EF" w:rsidP="007829EF">
      <w:pPr>
        <w:jc w:val="center"/>
        <w:rPr>
          <w:rFonts w:ascii="Times New Roman" w:hAnsi="Times New Roman" w:cs="Times New Roman"/>
          <w:sz w:val="36"/>
          <w:szCs w:val="36"/>
        </w:rPr>
      </w:pPr>
      <w:r w:rsidRPr="00D5756D">
        <w:rPr>
          <w:rFonts w:ascii="Times New Roman" w:hAnsi="Times New Roman" w:cs="Times New Roman"/>
          <w:sz w:val="36"/>
          <w:szCs w:val="36"/>
        </w:rPr>
        <w:t xml:space="preserve">II </w:t>
      </w:r>
      <w:proofErr w:type="spellStart"/>
      <w:r w:rsidRPr="00D5756D">
        <w:rPr>
          <w:rFonts w:ascii="Times New Roman" w:hAnsi="Times New Roman" w:cs="Times New Roman"/>
          <w:sz w:val="36"/>
          <w:szCs w:val="36"/>
        </w:rPr>
        <w:t>Cuatrimestre</w:t>
      </w:r>
      <w:proofErr w:type="spellEnd"/>
    </w:p>
    <w:p w:rsidR="007829EF" w:rsidRPr="00D5756D" w:rsidRDefault="007829EF" w:rsidP="007829E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7829EF" w:rsidRDefault="007829EF" w:rsidP="007829EF">
      <w:pPr>
        <w:jc w:val="center"/>
        <w:rPr>
          <w:rFonts w:ascii="Times New Roman" w:hAnsi="Times New Roman" w:cs="Times New Roman"/>
          <w:sz w:val="36"/>
          <w:szCs w:val="36"/>
        </w:rPr>
      </w:pPr>
      <w:r w:rsidRPr="00D5756D">
        <w:rPr>
          <w:rFonts w:ascii="Times New Roman" w:hAnsi="Times New Roman" w:cs="Times New Roman"/>
          <w:sz w:val="36"/>
          <w:szCs w:val="36"/>
        </w:rPr>
        <w:t>2025</w:t>
      </w:r>
    </w:p>
    <w:p w:rsidR="00AD3B6F" w:rsidRPr="00D719A2" w:rsidRDefault="00BC72DB">
      <w:pPr>
        <w:rPr>
          <w:lang w:val="es-CR"/>
        </w:rPr>
      </w:pPr>
      <w:r w:rsidRPr="00D719A2">
        <w:rPr>
          <w:lang w:val="es-CR"/>
        </w:rPr>
        <w:br w:type="page"/>
      </w:r>
    </w:p>
    <w:p w:rsidR="00AD3B6F" w:rsidRPr="00296331" w:rsidRDefault="00BC72DB">
      <w:pPr>
        <w:pStyle w:val="Ttulo1"/>
        <w:rPr>
          <w:rFonts w:ascii="Times New Roman" w:hAnsi="Times New Roman" w:cs="Times New Roman"/>
          <w:sz w:val="24"/>
          <w:szCs w:val="24"/>
          <w:lang w:val="es-CR"/>
        </w:rPr>
      </w:pPr>
      <w:r w:rsidRPr="00296331">
        <w:rPr>
          <w:rFonts w:ascii="Times New Roman" w:hAnsi="Times New Roman" w:cs="Times New Roman"/>
          <w:sz w:val="24"/>
          <w:szCs w:val="24"/>
          <w:lang w:val="es-CR"/>
        </w:rPr>
        <w:lastRenderedPageBreak/>
        <w:t>1. Introducción</w:t>
      </w:r>
    </w:p>
    <w:p w:rsidR="00AD3B6F" w:rsidRPr="00296331" w:rsidRDefault="00BC72DB">
      <w:pPr>
        <w:rPr>
          <w:rFonts w:ascii="Times New Roman" w:hAnsi="Times New Roman" w:cs="Times New Roman"/>
          <w:sz w:val="24"/>
          <w:szCs w:val="24"/>
          <w:lang w:val="es-CR"/>
        </w:rPr>
      </w:pPr>
      <w:r w:rsidRPr="00296331">
        <w:rPr>
          <w:rFonts w:ascii="Times New Roman" w:hAnsi="Times New Roman" w:cs="Times New Roman"/>
          <w:sz w:val="24"/>
          <w:szCs w:val="24"/>
          <w:lang w:val="es-CR"/>
        </w:rPr>
        <w:t xml:space="preserve">Este proyecto tiene como objetivo gestionar familias, personas y relaciones de parentesco, permitiendo </w:t>
      </w:r>
      <w:r w:rsidRPr="00296331">
        <w:rPr>
          <w:rFonts w:ascii="Times New Roman" w:hAnsi="Times New Roman" w:cs="Times New Roman"/>
          <w:sz w:val="24"/>
          <w:szCs w:val="24"/>
          <w:lang w:val="es-CR"/>
        </w:rPr>
        <w:t>además simular nacimientos y fallecimientos en el tiempo. El sistema incluye consultas genealógicas, un historial de eventos, y la representación gráfica de árboles familiares.</w:t>
      </w:r>
    </w:p>
    <w:p w:rsidR="00AD3B6F" w:rsidRPr="00296331" w:rsidRDefault="00BC72DB">
      <w:pPr>
        <w:pStyle w:val="Ttulo1"/>
        <w:rPr>
          <w:rFonts w:ascii="Times New Roman" w:hAnsi="Times New Roman" w:cs="Times New Roman"/>
          <w:sz w:val="24"/>
          <w:szCs w:val="24"/>
          <w:lang w:val="es-CR"/>
        </w:rPr>
      </w:pPr>
      <w:r w:rsidRPr="00296331">
        <w:rPr>
          <w:rFonts w:ascii="Times New Roman" w:hAnsi="Times New Roman" w:cs="Times New Roman"/>
          <w:sz w:val="24"/>
          <w:szCs w:val="24"/>
          <w:lang w:val="es-CR"/>
        </w:rPr>
        <w:t>2. Arquitectura del sistema</w:t>
      </w:r>
    </w:p>
    <w:p w:rsidR="00AD3B6F" w:rsidRPr="00296331" w:rsidRDefault="00BC72DB">
      <w:pPr>
        <w:rPr>
          <w:rFonts w:ascii="Times New Roman" w:hAnsi="Times New Roman" w:cs="Times New Roman"/>
          <w:sz w:val="24"/>
          <w:szCs w:val="24"/>
          <w:lang w:val="es-CR"/>
        </w:rPr>
      </w:pPr>
      <w:r w:rsidRPr="00296331">
        <w:rPr>
          <w:rFonts w:ascii="Times New Roman" w:hAnsi="Times New Roman" w:cs="Times New Roman"/>
          <w:sz w:val="24"/>
          <w:szCs w:val="24"/>
          <w:lang w:val="es-CR"/>
        </w:rPr>
        <w:t xml:space="preserve">El sistema está desarrollado en Python, utilizando </w:t>
      </w:r>
      <w:proofErr w:type="spellStart"/>
      <w:r w:rsidRPr="00296331">
        <w:rPr>
          <w:rFonts w:ascii="Times New Roman" w:hAnsi="Times New Roman" w:cs="Times New Roman"/>
          <w:sz w:val="24"/>
          <w:szCs w:val="24"/>
          <w:lang w:val="es-CR"/>
        </w:rPr>
        <w:t>tkinter</w:t>
      </w:r>
      <w:proofErr w:type="spellEnd"/>
      <w:r w:rsidRPr="00296331">
        <w:rPr>
          <w:rFonts w:ascii="Times New Roman" w:hAnsi="Times New Roman" w:cs="Times New Roman"/>
          <w:sz w:val="24"/>
          <w:szCs w:val="24"/>
          <w:lang w:val="es-CR"/>
        </w:rPr>
        <w:t xml:space="preserve"> para la interfaz gráfica y una base de datos Access como almacenamiento. Los módulos principales son:</w:t>
      </w:r>
      <w:r w:rsidRPr="00296331">
        <w:rPr>
          <w:rFonts w:ascii="Times New Roman" w:hAnsi="Times New Roman" w:cs="Times New Roman"/>
          <w:sz w:val="24"/>
          <w:szCs w:val="24"/>
          <w:lang w:val="es-CR"/>
        </w:rPr>
        <w:br/>
        <w:t>- DataBaseConnection.py: conexión y consultas SQL.</w:t>
      </w:r>
      <w:r w:rsidRPr="00296331">
        <w:rPr>
          <w:rFonts w:ascii="Times New Roman" w:hAnsi="Times New Roman" w:cs="Times New Roman"/>
          <w:sz w:val="24"/>
          <w:szCs w:val="24"/>
          <w:lang w:val="es-CR"/>
        </w:rPr>
        <w:br/>
        <w:t>- Persona.py: clase Persona.</w:t>
      </w:r>
      <w:r w:rsidRPr="00296331">
        <w:rPr>
          <w:rFonts w:ascii="Times New Roman" w:hAnsi="Times New Roman" w:cs="Times New Roman"/>
          <w:sz w:val="24"/>
          <w:szCs w:val="24"/>
          <w:lang w:val="es-CR"/>
        </w:rPr>
        <w:br/>
        <w:t>- WindowCnfg.py: configuraciones y ventanas auxiliares.</w:t>
      </w:r>
      <w:r w:rsidRPr="00296331">
        <w:rPr>
          <w:rFonts w:ascii="Times New Roman" w:hAnsi="Times New Roman" w:cs="Times New Roman"/>
          <w:sz w:val="24"/>
          <w:szCs w:val="24"/>
          <w:lang w:val="es-CR"/>
        </w:rPr>
        <w:br/>
        <w:t xml:space="preserve">- MDI.py: </w:t>
      </w:r>
      <w:r w:rsidRPr="00296331">
        <w:rPr>
          <w:rFonts w:ascii="Times New Roman" w:hAnsi="Times New Roman" w:cs="Times New Roman"/>
          <w:sz w:val="24"/>
          <w:szCs w:val="24"/>
          <w:lang w:val="es-CR"/>
        </w:rPr>
        <w:t>ventana principal y control de simulación.</w:t>
      </w:r>
    </w:p>
    <w:p w:rsidR="00AD3B6F" w:rsidRPr="00296331" w:rsidRDefault="00BC72DB">
      <w:pPr>
        <w:pStyle w:val="Ttulo1"/>
        <w:rPr>
          <w:rFonts w:ascii="Times New Roman" w:hAnsi="Times New Roman" w:cs="Times New Roman"/>
          <w:sz w:val="24"/>
          <w:szCs w:val="24"/>
          <w:lang w:val="es-CR"/>
        </w:rPr>
      </w:pPr>
      <w:r w:rsidRPr="00296331">
        <w:rPr>
          <w:rFonts w:ascii="Times New Roman" w:hAnsi="Times New Roman" w:cs="Times New Roman"/>
          <w:sz w:val="24"/>
          <w:szCs w:val="24"/>
          <w:lang w:val="es-CR"/>
        </w:rPr>
        <w:t>3. Modelo de datos</w:t>
      </w:r>
    </w:p>
    <w:p w:rsidR="00AD3B6F" w:rsidRPr="00296331" w:rsidRDefault="00BC72DB">
      <w:pPr>
        <w:rPr>
          <w:rFonts w:ascii="Times New Roman" w:hAnsi="Times New Roman" w:cs="Times New Roman"/>
          <w:sz w:val="24"/>
          <w:szCs w:val="24"/>
          <w:lang w:val="es-CR"/>
        </w:rPr>
      </w:pPr>
      <w:r w:rsidRPr="00296331">
        <w:rPr>
          <w:rFonts w:ascii="Times New Roman" w:hAnsi="Times New Roman" w:cs="Times New Roman"/>
          <w:sz w:val="24"/>
          <w:szCs w:val="24"/>
          <w:lang w:val="es-CR"/>
        </w:rPr>
        <w:t>La base de datos incluye las siguientes tablas:</w:t>
      </w:r>
      <w:r w:rsidRPr="00296331">
        <w:rPr>
          <w:rFonts w:ascii="Times New Roman" w:hAnsi="Times New Roman" w:cs="Times New Roman"/>
          <w:sz w:val="24"/>
          <w:szCs w:val="24"/>
          <w:lang w:val="es-CR"/>
        </w:rPr>
        <w:br/>
        <w:t>- Personas y Personas2: miembros de cada familia.</w:t>
      </w:r>
      <w:r w:rsidRPr="00296331">
        <w:rPr>
          <w:rFonts w:ascii="Times New Roman" w:hAnsi="Times New Roman" w:cs="Times New Roman"/>
          <w:sz w:val="24"/>
          <w:szCs w:val="24"/>
          <w:lang w:val="es-CR"/>
        </w:rPr>
        <w:br/>
        <w:t xml:space="preserve">- RelacionesFam1, RelacionesFam2, </w:t>
      </w:r>
      <w:proofErr w:type="spellStart"/>
      <w:r w:rsidRPr="00296331">
        <w:rPr>
          <w:rFonts w:ascii="Times New Roman" w:hAnsi="Times New Roman" w:cs="Times New Roman"/>
          <w:sz w:val="24"/>
          <w:szCs w:val="24"/>
          <w:lang w:val="es-CR"/>
        </w:rPr>
        <w:t>RelacionesCross</w:t>
      </w:r>
      <w:proofErr w:type="spellEnd"/>
      <w:r w:rsidRPr="00296331">
        <w:rPr>
          <w:rFonts w:ascii="Times New Roman" w:hAnsi="Times New Roman" w:cs="Times New Roman"/>
          <w:sz w:val="24"/>
          <w:szCs w:val="24"/>
          <w:lang w:val="es-CR"/>
        </w:rPr>
        <w:t>: uniones.</w:t>
      </w:r>
      <w:r w:rsidRPr="00296331">
        <w:rPr>
          <w:rFonts w:ascii="Times New Roman" w:hAnsi="Times New Roman" w:cs="Times New Roman"/>
          <w:sz w:val="24"/>
          <w:szCs w:val="24"/>
          <w:lang w:val="es-CR"/>
        </w:rPr>
        <w:br/>
        <w:t>- PadreHijo1, PadreHijo2: vínculos d</w:t>
      </w:r>
      <w:r w:rsidRPr="00296331">
        <w:rPr>
          <w:rFonts w:ascii="Times New Roman" w:hAnsi="Times New Roman" w:cs="Times New Roman"/>
          <w:sz w:val="24"/>
          <w:szCs w:val="24"/>
          <w:lang w:val="es-CR"/>
        </w:rPr>
        <w:t>e filiación.</w:t>
      </w:r>
      <w:r w:rsidRPr="00296331">
        <w:rPr>
          <w:rFonts w:ascii="Times New Roman" w:hAnsi="Times New Roman" w:cs="Times New Roman"/>
          <w:sz w:val="24"/>
          <w:szCs w:val="24"/>
          <w:lang w:val="es-CR"/>
        </w:rPr>
        <w:br/>
        <w:t xml:space="preserve">- </w:t>
      </w:r>
      <w:proofErr w:type="spellStart"/>
      <w:r w:rsidRPr="00296331">
        <w:rPr>
          <w:rFonts w:ascii="Times New Roman" w:hAnsi="Times New Roman" w:cs="Times New Roman"/>
          <w:sz w:val="24"/>
          <w:szCs w:val="24"/>
          <w:lang w:val="es-CR"/>
        </w:rPr>
        <w:t>HistorialEventos</w:t>
      </w:r>
      <w:proofErr w:type="spellEnd"/>
      <w:r w:rsidRPr="00296331">
        <w:rPr>
          <w:rFonts w:ascii="Times New Roman" w:hAnsi="Times New Roman" w:cs="Times New Roman"/>
          <w:sz w:val="24"/>
          <w:szCs w:val="24"/>
          <w:lang w:val="es-CR"/>
        </w:rPr>
        <w:t>: registro persistente de lo ocurrido.</w:t>
      </w:r>
    </w:p>
    <w:p w:rsidR="00AD3B6F" w:rsidRPr="00296331" w:rsidRDefault="00BC72DB">
      <w:pPr>
        <w:rPr>
          <w:rFonts w:ascii="Times New Roman" w:hAnsi="Times New Roman" w:cs="Times New Roman"/>
          <w:sz w:val="24"/>
          <w:szCs w:val="24"/>
          <w:lang w:val="es-CR"/>
        </w:rPr>
      </w:pPr>
      <w:r w:rsidRPr="00296331">
        <w:rPr>
          <w:rFonts w:ascii="Times New Roman" w:hAnsi="Times New Roman" w:cs="Times New Roman"/>
          <w:sz w:val="24"/>
          <w:szCs w:val="24"/>
          <w:lang w:val="es-CR"/>
        </w:rPr>
        <w:t>Aquí se puede insertar un diagrama de tablas y relaciones.</w:t>
      </w:r>
    </w:p>
    <w:p w:rsidR="00AD3B6F" w:rsidRPr="00296331" w:rsidRDefault="00BC72DB">
      <w:pPr>
        <w:pStyle w:val="Ttulo1"/>
        <w:rPr>
          <w:rFonts w:ascii="Times New Roman" w:hAnsi="Times New Roman" w:cs="Times New Roman"/>
          <w:sz w:val="24"/>
          <w:szCs w:val="24"/>
          <w:lang w:val="es-CR"/>
        </w:rPr>
      </w:pPr>
      <w:r w:rsidRPr="00296331">
        <w:rPr>
          <w:rFonts w:ascii="Times New Roman" w:hAnsi="Times New Roman" w:cs="Times New Roman"/>
          <w:sz w:val="24"/>
          <w:szCs w:val="24"/>
          <w:lang w:val="es-CR"/>
        </w:rPr>
        <w:t>4. Funcionalidades implementadas</w:t>
      </w:r>
    </w:p>
    <w:p w:rsidR="00AD3B6F" w:rsidRPr="00296331" w:rsidRDefault="00BC72DB">
      <w:pPr>
        <w:rPr>
          <w:rFonts w:ascii="Times New Roman" w:hAnsi="Times New Roman" w:cs="Times New Roman"/>
          <w:sz w:val="24"/>
          <w:szCs w:val="24"/>
          <w:lang w:val="es-CR"/>
        </w:rPr>
      </w:pPr>
      <w:r w:rsidRPr="00296331">
        <w:rPr>
          <w:rFonts w:ascii="Times New Roman" w:hAnsi="Times New Roman" w:cs="Times New Roman"/>
          <w:sz w:val="24"/>
          <w:szCs w:val="24"/>
          <w:lang w:val="es-CR"/>
        </w:rPr>
        <w:t>- Registro de personas y familias.</w:t>
      </w:r>
      <w:r w:rsidRPr="00296331">
        <w:rPr>
          <w:rFonts w:ascii="Times New Roman" w:hAnsi="Times New Roman" w:cs="Times New Roman"/>
          <w:sz w:val="24"/>
          <w:szCs w:val="24"/>
          <w:lang w:val="es-CR"/>
        </w:rPr>
        <w:br/>
        <w:t>- Uniones automáticas cuando dos adultos comparten un hijo.</w:t>
      </w:r>
      <w:r w:rsidRPr="00296331">
        <w:rPr>
          <w:rFonts w:ascii="Times New Roman" w:hAnsi="Times New Roman" w:cs="Times New Roman"/>
          <w:sz w:val="24"/>
          <w:szCs w:val="24"/>
          <w:lang w:val="es-CR"/>
        </w:rPr>
        <w:br/>
        <w:t>- Simulación controlada de nacimientos y fallecimientos.</w:t>
      </w:r>
      <w:r w:rsidRPr="00296331">
        <w:rPr>
          <w:rFonts w:ascii="Times New Roman" w:hAnsi="Times New Roman" w:cs="Times New Roman"/>
          <w:sz w:val="24"/>
          <w:szCs w:val="24"/>
          <w:lang w:val="es-CR"/>
        </w:rPr>
        <w:br/>
        <w:t>- Eventos colaterales de viudez y tutoría.</w:t>
      </w:r>
      <w:r w:rsidRPr="00296331">
        <w:rPr>
          <w:rFonts w:ascii="Times New Roman" w:hAnsi="Times New Roman" w:cs="Times New Roman"/>
          <w:sz w:val="24"/>
          <w:szCs w:val="24"/>
          <w:lang w:val="es-CR"/>
        </w:rPr>
        <w:br/>
        <w:t>- Historial de eventos en vivo con actualización automática.</w:t>
      </w:r>
      <w:r w:rsidRPr="00296331">
        <w:rPr>
          <w:rFonts w:ascii="Times New Roman" w:hAnsi="Times New Roman" w:cs="Times New Roman"/>
          <w:sz w:val="24"/>
          <w:szCs w:val="24"/>
          <w:lang w:val="es-CR"/>
        </w:rPr>
        <w:br/>
        <w:t>- Consultas de parentesco (padres, hijos, primos, antepasados, descendientes, fallecidos jóven</w:t>
      </w:r>
      <w:r w:rsidRPr="00296331">
        <w:rPr>
          <w:rFonts w:ascii="Times New Roman" w:hAnsi="Times New Roman" w:cs="Times New Roman"/>
          <w:sz w:val="24"/>
          <w:szCs w:val="24"/>
          <w:lang w:val="es-CR"/>
        </w:rPr>
        <w:t>es, parejas con varios hijos).</w:t>
      </w:r>
      <w:r w:rsidRPr="00296331">
        <w:rPr>
          <w:rFonts w:ascii="Times New Roman" w:hAnsi="Times New Roman" w:cs="Times New Roman"/>
          <w:sz w:val="24"/>
          <w:szCs w:val="24"/>
          <w:lang w:val="es-CR"/>
        </w:rPr>
        <w:br/>
        <w:t>- Línea de tiempo por persona.</w:t>
      </w:r>
      <w:r w:rsidRPr="00296331">
        <w:rPr>
          <w:rFonts w:ascii="Times New Roman" w:hAnsi="Times New Roman" w:cs="Times New Roman"/>
          <w:sz w:val="24"/>
          <w:szCs w:val="24"/>
          <w:lang w:val="es-CR"/>
        </w:rPr>
        <w:br/>
        <w:t>- Visualización gráfica del árbol genealógico con zoom y pan.</w:t>
      </w:r>
      <w:r w:rsidRPr="00296331">
        <w:rPr>
          <w:rFonts w:ascii="Times New Roman" w:hAnsi="Times New Roman" w:cs="Times New Roman"/>
          <w:sz w:val="24"/>
          <w:szCs w:val="24"/>
          <w:lang w:val="es-CR"/>
        </w:rPr>
        <w:br/>
        <w:t xml:space="preserve">- </w:t>
      </w:r>
      <w:proofErr w:type="spellStart"/>
      <w:r w:rsidRPr="00296331">
        <w:rPr>
          <w:rFonts w:ascii="Times New Roman" w:hAnsi="Times New Roman" w:cs="Times New Roman"/>
          <w:sz w:val="24"/>
          <w:szCs w:val="24"/>
          <w:lang w:val="es-CR"/>
        </w:rPr>
        <w:t>Reset</w:t>
      </w:r>
      <w:proofErr w:type="spellEnd"/>
      <w:r w:rsidRPr="00296331">
        <w:rPr>
          <w:rFonts w:ascii="Times New Roman" w:hAnsi="Times New Roman" w:cs="Times New Roman"/>
          <w:sz w:val="24"/>
          <w:szCs w:val="24"/>
          <w:lang w:val="es-CR"/>
        </w:rPr>
        <w:t xml:space="preserve"> de simulación que elimina solo los datos generados por la simulación.</w:t>
      </w:r>
      <w:r w:rsidRPr="00296331">
        <w:rPr>
          <w:rFonts w:ascii="Times New Roman" w:hAnsi="Times New Roman" w:cs="Times New Roman"/>
          <w:sz w:val="24"/>
          <w:szCs w:val="24"/>
          <w:lang w:val="es-CR"/>
        </w:rPr>
        <w:br/>
        <w:t>- Exportar historial a CSV.</w:t>
      </w:r>
    </w:p>
    <w:p w:rsidR="00AD3B6F" w:rsidRPr="00296331" w:rsidRDefault="00BC72DB">
      <w:pPr>
        <w:rPr>
          <w:rFonts w:ascii="Times New Roman" w:hAnsi="Times New Roman" w:cs="Times New Roman"/>
          <w:sz w:val="24"/>
          <w:szCs w:val="24"/>
          <w:lang w:val="es-CR"/>
        </w:rPr>
      </w:pPr>
      <w:r w:rsidRPr="00296331">
        <w:rPr>
          <w:rFonts w:ascii="Times New Roman" w:hAnsi="Times New Roman" w:cs="Times New Roman"/>
          <w:sz w:val="24"/>
          <w:szCs w:val="24"/>
          <w:lang w:val="es-CR"/>
        </w:rPr>
        <w:t>Aquí se deben insertar cap</w:t>
      </w:r>
      <w:r w:rsidRPr="00296331">
        <w:rPr>
          <w:rFonts w:ascii="Times New Roman" w:hAnsi="Times New Roman" w:cs="Times New Roman"/>
          <w:sz w:val="24"/>
          <w:szCs w:val="24"/>
          <w:lang w:val="es-CR"/>
        </w:rPr>
        <w:t>turas de pantalla de las ventanas principales.</w:t>
      </w:r>
    </w:p>
    <w:p w:rsidR="00AD3B6F" w:rsidRPr="00296331" w:rsidRDefault="00BC72DB">
      <w:pPr>
        <w:pStyle w:val="Ttulo1"/>
        <w:rPr>
          <w:rFonts w:ascii="Times New Roman" w:hAnsi="Times New Roman" w:cs="Times New Roman"/>
          <w:sz w:val="24"/>
          <w:szCs w:val="24"/>
          <w:lang w:val="es-CR"/>
        </w:rPr>
      </w:pPr>
      <w:r w:rsidRPr="00296331">
        <w:rPr>
          <w:rFonts w:ascii="Times New Roman" w:hAnsi="Times New Roman" w:cs="Times New Roman"/>
          <w:sz w:val="24"/>
          <w:szCs w:val="24"/>
          <w:lang w:val="es-CR"/>
        </w:rPr>
        <w:lastRenderedPageBreak/>
        <w:t>5. Línea de tiempo</w:t>
      </w:r>
    </w:p>
    <w:p w:rsidR="00AD3B6F" w:rsidRDefault="00BC72DB">
      <w:pPr>
        <w:rPr>
          <w:rFonts w:ascii="Times New Roman" w:hAnsi="Times New Roman" w:cs="Times New Roman"/>
          <w:sz w:val="24"/>
          <w:szCs w:val="24"/>
          <w:lang w:val="es-CR"/>
        </w:rPr>
      </w:pPr>
      <w:r w:rsidRPr="00296331">
        <w:rPr>
          <w:rFonts w:ascii="Times New Roman" w:hAnsi="Times New Roman" w:cs="Times New Roman"/>
          <w:sz w:val="24"/>
          <w:szCs w:val="24"/>
          <w:lang w:val="es-CR"/>
        </w:rPr>
        <w:t>Para cada persona, la línea de tiempo incluye:</w:t>
      </w:r>
      <w:r w:rsidRPr="00296331">
        <w:rPr>
          <w:rFonts w:ascii="Times New Roman" w:hAnsi="Times New Roman" w:cs="Times New Roman"/>
          <w:sz w:val="24"/>
          <w:szCs w:val="24"/>
          <w:lang w:val="es-CR"/>
        </w:rPr>
        <w:br/>
        <w:t>- Año de nacimiento.</w:t>
      </w:r>
      <w:r w:rsidRPr="00296331">
        <w:rPr>
          <w:rFonts w:ascii="Times New Roman" w:hAnsi="Times New Roman" w:cs="Times New Roman"/>
          <w:sz w:val="24"/>
          <w:szCs w:val="24"/>
          <w:lang w:val="es-CR"/>
        </w:rPr>
        <w:br/>
        <w:t>- Año de unión como pareja.</w:t>
      </w:r>
      <w:r w:rsidRPr="00296331">
        <w:rPr>
          <w:rFonts w:ascii="Times New Roman" w:hAnsi="Times New Roman" w:cs="Times New Roman"/>
          <w:sz w:val="24"/>
          <w:szCs w:val="24"/>
          <w:lang w:val="es-CR"/>
        </w:rPr>
        <w:br/>
        <w:t>- Año de nacimiento de los hijos.</w:t>
      </w:r>
      <w:r w:rsidRPr="00296331">
        <w:rPr>
          <w:rFonts w:ascii="Times New Roman" w:hAnsi="Times New Roman" w:cs="Times New Roman"/>
          <w:sz w:val="24"/>
          <w:szCs w:val="24"/>
          <w:lang w:val="es-CR"/>
        </w:rPr>
        <w:br/>
        <w:t>- Año en que quedó viudo/a.</w:t>
      </w:r>
      <w:r w:rsidRPr="00296331">
        <w:rPr>
          <w:rFonts w:ascii="Times New Roman" w:hAnsi="Times New Roman" w:cs="Times New Roman"/>
          <w:sz w:val="24"/>
          <w:szCs w:val="24"/>
          <w:lang w:val="es-CR"/>
        </w:rPr>
        <w:br/>
        <w:t>- Año de fallecimiento.</w:t>
      </w:r>
      <w:bookmarkStart w:id="0" w:name="_GoBack"/>
      <w:bookmarkEnd w:id="0"/>
    </w:p>
    <w:p w:rsidR="008C4FAD" w:rsidRDefault="008C4FAD">
      <w:pPr>
        <w:rPr>
          <w:rFonts w:ascii="Times New Roman" w:hAnsi="Times New Roman" w:cs="Times New Roman"/>
          <w:sz w:val="24"/>
          <w:szCs w:val="24"/>
          <w:lang w:val="es-CR"/>
        </w:rPr>
      </w:pPr>
    </w:p>
    <w:p w:rsidR="008C4FAD" w:rsidRPr="00BC72DB" w:rsidRDefault="008C4FAD" w:rsidP="008C4FAD">
      <w:pPr>
        <w:pStyle w:val="Ttulo1"/>
        <w:rPr>
          <w:rFonts w:ascii="Times New Roman" w:hAnsi="Times New Roman" w:cs="Times New Roman"/>
          <w:sz w:val="24"/>
          <w:szCs w:val="24"/>
          <w:lang w:val="es-CR"/>
        </w:rPr>
      </w:pPr>
      <w:r w:rsidRPr="00BC72DB">
        <w:rPr>
          <w:rFonts w:ascii="Times New Roman" w:hAnsi="Times New Roman" w:cs="Times New Roman"/>
          <w:sz w:val="24"/>
          <w:szCs w:val="24"/>
          <w:lang w:val="es-CR"/>
        </w:rPr>
        <w:t>6.Lógica del parentesco (Flujos y Núcleos)</w:t>
      </w:r>
    </w:p>
    <w:p w:rsidR="008C4FAD" w:rsidRPr="00BC72DB" w:rsidRDefault="008C4FAD" w:rsidP="008C4FAD">
      <w:pPr>
        <w:rPr>
          <w:rFonts w:ascii="Times New Roman" w:hAnsi="Times New Roman" w:cs="Times New Roman"/>
          <w:sz w:val="24"/>
          <w:szCs w:val="24"/>
          <w:lang w:val="es-CR"/>
        </w:rPr>
      </w:pPr>
      <w:r w:rsidRPr="00BC72DB">
        <w:rPr>
          <w:rFonts w:ascii="Times New Roman" w:hAnsi="Times New Roman" w:cs="Times New Roman"/>
          <w:sz w:val="24"/>
          <w:szCs w:val="24"/>
          <w:lang w:val="es-CR"/>
        </w:rPr>
        <w:t xml:space="preserve">La lógica utilizada para descubrir el parentesco entre las diferentes personas digitadas en el sistema, es la de núcleos, una vez se registra una persona, se debe registrar su </w:t>
      </w:r>
      <w:proofErr w:type="gramStart"/>
      <w:r w:rsidRPr="00BC72DB">
        <w:rPr>
          <w:rFonts w:ascii="Times New Roman" w:hAnsi="Times New Roman" w:cs="Times New Roman"/>
          <w:sz w:val="24"/>
          <w:szCs w:val="24"/>
          <w:lang w:val="es-CR"/>
        </w:rPr>
        <w:t>padre</w:t>
      </w:r>
      <w:r w:rsidR="00140331" w:rsidRPr="00BC72DB">
        <w:rPr>
          <w:rFonts w:ascii="Times New Roman" w:hAnsi="Times New Roman" w:cs="Times New Roman"/>
          <w:sz w:val="24"/>
          <w:szCs w:val="24"/>
          <w:lang w:val="es-CR"/>
        </w:rPr>
        <w:t>(</w:t>
      </w:r>
      <w:proofErr w:type="gramEnd"/>
      <w:r w:rsidR="00140331" w:rsidRPr="00BC72DB">
        <w:rPr>
          <w:rFonts w:ascii="Times New Roman" w:hAnsi="Times New Roman" w:cs="Times New Roman"/>
          <w:sz w:val="24"/>
          <w:szCs w:val="24"/>
          <w:lang w:val="es-CR"/>
        </w:rPr>
        <w:t>padre y madre, esto genera una relación que se registra en una tabla para después ser utilizada y analizar parentesco)</w:t>
      </w:r>
      <w:r w:rsidRPr="00BC72DB">
        <w:rPr>
          <w:rFonts w:ascii="Times New Roman" w:hAnsi="Times New Roman" w:cs="Times New Roman"/>
          <w:sz w:val="24"/>
          <w:szCs w:val="24"/>
          <w:lang w:val="es-CR"/>
        </w:rPr>
        <w:t>, esto para que lo identifique como un núcleo, estos datos son digitados por número de cédula</w:t>
      </w:r>
      <w:r w:rsidR="00140331" w:rsidRPr="00BC72DB">
        <w:rPr>
          <w:rFonts w:ascii="Times New Roman" w:hAnsi="Times New Roman" w:cs="Times New Roman"/>
          <w:sz w:val="24"/>
          <w:szCs w:val="24"/>
          <w:lang w:val="es-CR"/>
        </w:rPr>
        <w:t>. Quiere decir que si A es registrado como padre de B y B es registrado como padre de C, A es el abuelo de C, esto funciona a la inversa, C es nieto de A</w:t>
      </w:r>
    </w:p>
    <w:p w:rsidR="00AD3B6F" w:rsidRPr="00296331" w:rsidRDefault="008C4FAD">
      <w:pPr>
        <w:pStyle w:val="Ttulo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</w:t>
      </w:r>
      <w:r w:rsidR="00BC72DB" w:rsidRPr="00296331">
        <w:rPr>
          <w:rFonts w:ascii="Times New Roman" w:hAnsi="Times New Roman" w:cs="Times New Roman"/>
          <w:sz w:val="24"/>
          <w:szCs w:val="24"/>
        </w:rPr>
        <w:t>. Tabla</w:t>
      </w:r>
      <w:r w:rsidR="00BC72DB" w:rsidRPr="00296331">
        <w:rPr>
          <w:rFonts w:ascii="Times New Roman" w:hAnsi="Times New Roman" w:cs="Times New Roman"/>
          <w:sz w:val="24"/>
          <w:szCs w:val="24"/>
        </w:rPr>
        <w:t xml:space="preserve"> de verificación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AD3B6F" w:rsidRPr="00296331">
        <w:tc>
          <w:tcPr>
            <w:tcW w:w="2880" w:type="dxa"/>
          </w:tcPr>
          <w:p w:rsidR="00AD3B6F" w:rsidRPr="00296331" w:rsidRDefault="00BC72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96331">
              <w:rPr>
                <w:rFonts w:ascii="Times New Roman" w:hAnsi="Times New Roman" w:cs="Times New Roman"/>
                <w:sz w:val="24"/>
                <w:szCs w:val="24"/>
              </w:rPr>
              <w:t xml:space="preserve">Registrar </w:t>
            </w:r>
            <w:proofErr w:type="spellStart"/>
            <w:r w:rsidRPr="00296331">
              <w:rPr>
                <w:rFonts w:ascii="Times New Roman" w:hAnsi="Times New Roman" w:cs="Times New Roman"/>
                <w:sz w:val="24"/>
                <w:szCs w:val="24"/>
              </w:rPr>
              <w:t>nuevas</w:t>
            </w:r>
            <w:proofErr w:type="spellEnd"/>
            <w:r w:rsidRPr="002963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96331">
              <w:rPr>
                <w:rFonts w:ascii="Times New Roman" w:hAnsi="Times New Roman" w:cs="Times New Roman"/>
                <w:sz w:val="24"/>
                <w:szCs w:val="24"/>
              </w:rPr>
              <w:t>familias</w:t>
            </w:r>
            <w:proofErr w:type="spellEnd"/>
          </w:p>
        </w:tc>
        <w:tc>
          <w:tcPr>
            <w:tcW w:w="2880" w:type="dxa"/>
          </w:tcPr>
          <w:p w:rsidR="00AD3B6F" w:rsidRPr="00296331" w:rsidRDefault="00BC72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96331">
              <w:rPr>
                <w:rFonts w:ascii="Times New Roman" w:hAnsi="Times New Roman" w:cs="Times New Roman"/>
                <w:sz w:val="24"/>
                <w:szCs w:val="24"/>
              </w:rPr>
              <w:t>Sí</w:t>
            </w:r>
          </w:p>
        </w:tc>
        <w:tc>
          <w:tcPr>
            <w:tcW w:w="2880" w:type="dxa"/>
          </w:tcPr>
          <w:p w:rsidR="00AD3B6F" w:rsidRPr="00296331" w:rsidRDefault="008C4FAD" w:rsidP="00136D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136D54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</w:p>
        </w:tc>
      </w:tr>
      <w:tr w:rsidR="00AD3B6F" w:rsidRPr="00296331">
        <w:tc>
          <w:tcPr>
            <w:tcW w:w="2880" w:type="dxa"/>
          </w:tcPr>
          <w:p w:rsidR="00AD3B6F" w:rsidRPr="00296331" w:rsidRDefault="00BC72DB">
            <w:pPr>
              <w:rPr>
                <w:rFonts w:ascii="Times New Roman" w:hAnsi="Times New Roman" w:cs="Times New Roman"/>
                <w:sz w:val="24"/>
                <w:szCs w:val="24"/>
                <w:lang w:val="es-CR"/>
              </w:rPr>
            </w:pPr>
            <w:r w:rsidRPr="00296331">
              <w:rPr>
                <w:rFonts w:ascii="Times New Roman" w:hAnsi="Times New Roman" w:cs="Times New Roman"/>
                <w:sz w:val="24"/>
                <w:szCs w:val="24"/>
                <w:lang w:val="es-CR"/>
              </w:rPr>
              <w:t>Crear uniones por hijos en común</w:t>
            </w:r>
          </w:p>
        </w:tc>
        <w:tc>
          <w:tcPr>
            <w:tcW w:w="2880" w:type="dxa"/>
          </w:tcPr>
          <w:p w:rsidR="00AD3B6F" w:rsidRPr="00296331" w:rsidRDefault="00BC72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6331">
              <w:rPr>
                <w:rFonts w:ascii="Times New Roman" w:hAnsi="Times New Roman" w:cs="Times New Roman"/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2880" w:type="dxa"/>
          </w:tcPr>
          <w:p w:rsidR="00AD3B6F" w:rsidRPr="00296331" w:rsidRDefault="008C4FAD" w:rsidP="00136D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136D54">
              <w:rPr>
                <w:rFonts w:ascii="Times New Roman" w:hAnsi="Times New Roman" w:cs="Times New Roman"/>
                <w:sz w:val="24"/>
                <w:szCs w:val="24"/>
              </w:rPr>
              <w:t>.2</w:t>
            </w:r>
          </w:p>
        </w:tc>
      </w:tr>
      <w:tr w:rsidR="00AD3B6F" w:rsidRPr="00296331">
        <w:tc>
          <w:tcPr>
            <w:tcW w:w="2880" w:type="dxa"/>
          </w:tcPr>
          <w:p w:rsidR="00AD3B6F" w:rsidRPr="00296331" w:rsidRDefault="00BC72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96331">
              <w:rPr>
                <w:rFonts w:ascii="Times New Roman" w:hAnsi="Times New Roman" w:cs="Times New Roman"/>
                <w:sz w:val="24"/>
                <w:szCs w:val="24"/>
              </w:rPr>
              <w:t>Simulación de nacimientos/fallecimientos</w:t>
            </w:r>
          </w:p>
        </w:tc>
        <w:tc>
          <w:tcPr>
            <w:tcW w:w="2880" w:type="dxa"/>
          </w:tcPr>
          <w:p w:rsidR="00AD3B6F" w:rsidRPr="00296331" w:rsidRDefault="00BC72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96331">
              <w:rPr>
                <w:rFonts w:ascii="Times New Roman" w:hAnsi="Times New Roman" w:cs="Times New Roman"/>
                <w:sz w:val="24"/>
                <w:szCs w:val="24"/>
              </w:rPr>
              <w:t>Sí</w:t>
            </w:r>
          </w:p>
        </w:tc>
        <w:tc>
          <w:tcPr>
            <w:tcW w:w="2880" w:type="dxa"/>
          </w:tcPr>
          <w:p w:rsidR="00AD3B6F" w:rsidRPr="00296331" w:rsidRDefault="008C4FAD" w:rsidP="00136D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136D54">
              <w:rPr>
                <w:rFonts w:ascii="Times New Roman" w:hAnsi="Times New Roman" w:cs="Times New Roman"/>
                <w:sz w:val="24"/>
                <w:szCs w:val="24"/>
              </w:rPr>
              <w:t>.3</w:t>
            </w:r>
          </w:p>
        </w:tc>
      </w:tr>
      <w:tr w:rsidR="00AD3B6F" w:rsidRPr="00296331">
        <w:tc>
          <w:tcPr>
            <w:tcW w:w="2880" w:type="dxa"/>
          </w:tcPr>
          <w:p w:rsidR="00AD3B6F" w:rsidRPr="00296331" w:rsidRDefault="00BC72DB">
            <w:pPr>
              <w:rPr>
                <w:rFonts w:ascii="Times New Roman" w:hAnsi="Times New Roman" w:cs="Times New Roman"/>
                <w:sz w:val="24"/>
                <w:szCs w:val="24"/>
                <w:lang w:val="es-CR"/>
              </w:rPr>
            </w:pPr>
            <w:r w:rsidRPr="00296331">
              <w:rPr>
                <w:rFonts w:ascii="Times New Roman" w:hAnsi="Times New Roman" w:cs="Times New Roman"/>
                <w:sz w:val="24"/>
                <w:szCs w:val="24"/>
                <w:lang w:val="es-CR"/>
              </w:rPr>
              <w:t>Registro de viudez y tutorías</w:t>
            </w:r>
          </w:p>
        </w:tc>
        <w:tc>
          <w:tcPr>
            <w:tcW w:w="2880" w:type="dxa"/>
          </w:tcPr>
          <w:p w:rsidR="00AD3B6F" w:rsidRPr="00296331" w:rsidRDefault="00BC72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6331">
              <w:rPr>
                <w:rFonts w:ascii="Times New Roman" w:hAnsi="Times New Roman" w:cs="Times New Roman"/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2880" w:type="dxa"/>
          </w:tcPr>
          <w:p w:rsidR="00AD3B6F" w:rsidRPr="00296331" w:rsidRDefault="008C4FAD" w:rsidP="00136D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136D54">
              <w:rPr>
                <w:rFonts w:ascii="Times New Roman" w:hAnsi="Times New Roman" w:cs="Times New Roman"/>
                <w:sz w:val="24"/>
                <w:szCs w:val="24"/>
              </w:rPr>
              <w:t>.4</w:t>
            </w:r>
          </w:p>
        </w:tc>
      </w:tr>
      <w:tr w:rsidR="00AD3B6F" w:rsidRPr="00296331">
        <w:tc>
          <w:tcPr>
            <w:tcW w:w="2880" w:type="dxa"/>
          </w:tcPr>
          <w:p w:rsidR="00AD3B6F" w:rsidRPr="00296331" w:rsidRDefault="00BC72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96331">
              <w:rPr>
                <w:rFonts w:ascii="Times New Roman" w:hAnsi="Times New Roman" w:cs="Times New Roman"/>
                <w:sz w:val="24"/>
                <w:szCs w:val="24"/>
              </w:rPr>
              <w:t>Historial de eventos persistente</w:t>
            </w:r>
          </w:p>
        </w:tc>
        <w:tc>
          <w:tcPr>
            <w:tcW w:w="2880" w:type="dxa"/>
          </w:tcPr>
          <w:p w:rsidR="00AD3B6F" w:rsidRPr="00296331" w:rsidRDefault="00BC72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96331">
              <w:rPr>
                <w:rFonts w:ascii="Times New Roman" w:hAnsi="Times New Roman" w:cs="Times New Roman"/>
                <w:sz w:val="24"/>
                <w:szCs w:val="24"/>
              </w:rPr>
              <w:t>Sí</w:t>
            </w:r>
          </w:p>
        </w:tc>
        <w:tc>
          <w:tcPr>
            <w:tcW w:w="2880" w:type="dxa"/>
          </w:tcPr>
          <w:p w:rsidR="00AD3B6F" w:rsidRPr="00296331" w:rsidRDefault="008C4FAD" w:rsidP="00136D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136D54">
              <w:rPr>
                <w:rFonts w:ascii="Times New Roman" w:hAnsi="Times New Roman" w:cs="Times New Roman"/>
                <w:sz w:val="24"/>
                <w:szCs w:val="24"/>
              </w:rPr>
              <w:t>.5</w:t>
            </w:r>
          </w:p>
        </w:tc>
      </w:tr>
      <w:tr w:rsidR="00AD3B6F" w:rsidRPr="00296331">
        <w:tc>
          <w:tcPr>
            <w:tcW w:w="2880" w:type="dxa"/>
          </w:tcPr>
          <w:p w:rsidR="00AD3B6F" w:rsidRPr="00296331" w:rsidRDefault="00BC72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96331">
              <w:rPr>
                <w:rFonts w:ascii="Times New Roman" w:hAnsi="Times New Roman" w:cs="Times New Roman"/>
                <w:sz w:val="24"/>
                <w:szCs w:val="24"/>
              </w:rPr>
              <w:t>Consultas de parentesco (7 tipos)</w:t>
            </w:r>
          </w:p>
        </w:tc>
        <w:tc>
          <w:tcPr>
            <w:tcW w:w="2880" w:type="dxa"/>
          </w:tcPr>
          <w:p w:rsidR="00AD3B6F" w:rsidRPr="00296331" w:rsidRDefault="00BC72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96331">
              <w:rPr>
                <w:rFonts w:ascii="Times New Roman" w:hAnsi="Times New Roman" w:cs="Times New Roman"/>
                <w:sz w:val="24"/>
                <w:szCs w:val="24"/>
              </w:rPr>
              <w:t>Sí</w:t>
            </w:r>
          </w:p>
        </w:tc>
        <w:tc>
          <w:tcPr>
            <w:tcW w:w="2880" w:type="dxa"/>
          </w:tcPr>
          <w:p w:rsidR="00AD3B6F" w:rsidRPr="00296331" w:rsidRDefault="008C4FAD" w:rsidP="00136D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136D54">
              <w:rPr>
                <w:rFonts w:ascii="Times New Roman" w:hAnsi="Times New Roman" w:cs="Times New Roman"/>
                <w:sz w:val="24"/>
                <w:szCs w:val="24"/>
              </w:rPr>
              <w:t>.6</w:t>
            </w:r>
          </w:p>
        </w:tc>
      </w:tr>
      <w:tr w:rsidR="00AD3B6F" w:rsidRPr="00296331">
        <w:tc>
          <w:tcPr>
            <w:tcW w:w="2880" w:type="dxa"/>
          </w:tcPr>
          <w:p w:rsidR="00AD3B6F" w:rsidRPr="00296331" w:rsidRDefault="00BC72DB">
            <w:pPr>
              <w:rPr>
                <w:rFonts w:ascii="Times New Roman" w:hAnsi="Times New Roman" w:cs="Times New Roman"/>
                <w:sz w:val="24"/>
                <w:szCs w:val="24"/>
                <w:lang w:val="es-CR"/>
              </w:rPr>
            </w:pPr>
            <w:r w:rsidRPr="00296331">
              <w:rPr>
                <w:rFonts w:ascii="Times New Roman" w:hAnsi="Times New Roman" w:cs="Times New Roman"/>
                <w:sz w:val="24"/>
                <w:szCs w:val="24"/>
                <w:lang w:val="es-CR"/>
              </w:rPr>
              <w:t>Línea de tiempo por persona</w:t>
            </w:r>
          </w:p>
        </w:tc>
        <w:tc>
          <w:tcPr>
            <w:tcW w:w="2880" w:type="dxa"/>
          </w:tcPr>
          <w:p w:rsidR="00AD3B6F" w:rsidRPr="00296331" w:rsidRDefault="00BC72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6331">
              <w:rPr>
                <w:rFonts w:ascii="Times New Roman" w:hAnsi="Times New Roman" w:cs="Times New Roman"/>
                <w:sz w:val="24"/>
                <w:szCs w:val="24"/>
              </w:rPr>
              <w:t>Sí</w:t>
            </w:r>
            <w:proofErr w:type="spellEnd"/>
          </w:p>
        </w:tc>
        <w:tc>
          <w:tcPr>
            <w:tcW w:w="2880" w:type="dxa"/>
          </w:tcPr>
          <w:p w:rsidR="00AD3B6F" w:rsidRPr="00296331" w:rsidRDefault="008C4FAD" w:rsidP="00136D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136D54">
              <w:rPr>
                <w:rFonts w:ascii="Times New Roman" w:hAnsi="Times New Roman" w:cs="Times New Roman"/>
                <w:sz w:val="24"/>
                <w:szCs w:val="24"/>
              </w:rPr>
              <w:t>.7</w:t>
            </w:r>
          </w:p>
        </w:tc>
      </w:tr>
      <w:tr w:rsidR="00AD3B6F" w:rsidRPr="00296331">
        <w:tc>
          <w:tcPr>
            <w:tcW w:w="2880" w:type="dxa"/>
          </w:tcPr>
          <w:p w:rsidR="00AD3B6F" w:rsidRPr="00296331" w:rsidRDefault="00BC72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96331">
              <w:rPr>
                <w:rFonts w:ascii="Times New Roman" w:hAnsi="Times New Roman" w:cs="Times New Roman"/>
                <w:sz w:val="24"/>
                <w:szCs w:val="24"/>
              </w:rPr>
              <w:t>Visualización gráfica del árbol</w:t>
            </w:r>
          </w:p>
        </w:tc>
        <w:tc>
          <w:tcPr>
            <w:tcW w:w="2880" w:type="dxa"/>
          </w:tcPr>
          <w:p w:rsidR="00AD3B6F" w:rsidRPr="00296331" w:rsidRDefault="00BC72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96331">
              <w:rPr>
                <w:rFonts w:ascii="Times New Roman" w:hAnsi="Times New Roman" w:cs="Times New Roman"/>
                <w:sz w:val="24"/>
                <w:szCs w:val="24"/>
              </w:rPr>
              <w:t>Sí</w:t>
            </w:r>
          </w:p>
        </w:tc>
        <w:tc>
          <w:tcPr>
            <w:tcW w:w="2880" w:type="dxa"/>
          </w:tcPr>
          <w:p w:rsidR="00AD3B6F" w:rsidRPr="00296331" w:rsidRDefault="008C4FAD" w:rsidP="00136D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136D54">
              <w:rPr>
                <w:rFonts w:ascii="Times New Roman" w:hAnsi="Times New Roman" w:cs="Times New Roman"/>
                <w:sz w:val="24"/>
                <w:szCs w:val="24"/>
              </w:rPr>
              <w:t>.8</w:t>
            </w:r>
          </w:p>
        </w:tc>
      </w:tr>
      <w:tr w:rsidR="00AD3B6F" w:rsidRPr="00296331">
        <w:tc>
          <w:tcPr>
            <w:tcW w:w="2880" w:type="dxa"/>
          </w:tcPr>
          <w:p w:rsidR="00AD3B6F" w:rsidRPr="00296331" w:rsidRDefault="00BC72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9633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Reset de </w:t>
            </w:r>
            <w:r w:rsidRPr="00296331">
              <w:rPr>
                <w:rFonts w:ascii="Times New Roman" w:hAnsi="Times New Roman" w:cs="Times New Roman"/>
                <w:sz w:val="24"/>
                <w:szCs w:val="24"/>
              </w:rPr>
              <w:t>simulación selectivo</w:t>
            </w:r>
          </w:p>
        </w:tc>
        <w:tc>
          <w:tcPr>
            <w:tcW w:w="2880" w:type="dxa"/>
          </w:tcPr>
          <w:p w:rsidR="00AD3B6F" w:rsidRPr="00296331" w:rsidRDefault="00BC72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96331">
              <w:rPr>
                <w:rFonts w:ascii="Times New Roman" w:hAnsi="Times New Roman" w:cs="Times New Roman"/>
                <w:sz w:val="24"/>
                <w:szCs w:val="24"/>
              </w:rPr>
              <w:t>Sí</w:t>
            </w:r>
          </w:p>
        </w:tc>
        <w:tc>
          <w:tcPr>
            <w:tcW w:w="2880" w:type="dxa"/>
          </w:tcPr>
          <w:p w:rsidR="00AD3B6F" w:rsidRPr="00296331" w:rsidRDefault="008C4FAD" w:rsidP="00136D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136D54">
              <w:rPr>
                <w:rFonts w:ascii="Times New Roman" w:hAnsi="Times New Roman" w:cs="Times New Roman"/>
                <w:sz w:val="24"/>
                <w:szCs w:val="24"/>
              </w:rPr>
              <w:t>.9</w:t>
            </w:r>
          </w:p>
        </w:tc>
      </w:tr>
      <w:tr w:rsidR="00AD3B6F" w:rsidRPr="00296331">
        <w:tc>
          <w:tcPr>
            <w:tcW w:w="2880" w:type="dxa"/>
          </w:tcPr>
          <w:p w:rsidR="00AD3B6F" w:rsidRPr="00296331" w:rsidRDefault="00BC72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96331">
              <w:rPr>
                <w:rFonts w:ascii="Times New Roman" w:hAnsi="Times New Roman" w:cs="Times New Roman"/>
                <w:sz w:val="24"/>
                <w:szCs w:val="24"/>
              </w:rPr>
              <w:t>Exportar historial a CSV</w:t>
            </w:r>
          </w:p>
        </w:tc>
        <w:tc>
          <w:tcPr>
            <w:tcW w:w="2880" w:type="dxa"/>
          </w:tcPr>
          <w:p w:rsidR="00AD3B6F" w:rsidRPr="00296331" w:rsidRDefault="00BC72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96331">
              <w:rPr>
                <w:rFonts w:ascii="Times New Roman" w:hAnsi="Times New Roman" w:cs="Times New Roman"/>
                <w:sz w:val="24"/>
                <w:szCs w:val="24"/>
              </w:rPr>
              <w:t>Sí</w:t>
            </w:r>
          </w:p>
        </w:tc>
        <w:tc>
          <w:tcPr>
            <w:tcW w:w="2880" w:type="dxa"/>
          </w:tcPr>
          <w:p w:rsidR="00136D54" w:rsidRPr="00296331" w:rsidRDefault="008C4FAD" w:rsidP="00136D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136D54">
              <w:rPr>
                <w:rFonts w:ascii="Times New Roman" w:hAnsi="Times New Roman" w:cs="Times New Roman"/>
                <w:sz w:val="24"/>
                <w:szCs w:val="24"/>
              </w:rPr>
              <w:t>.99</w:t>
            </w:r>
          </w:p>
        </w:tc>
      </w:tr>
    </w:tbl>
    <w:p w:rsidR="00136D54" w:rsidRDefault="008C4FAD" w:rsidP="00136D54">
      <w:pPr>
        <w:pStyle w:val="Ttulo1"/>
        <w:rPr>
          <w:sz w:val="24"/>
        </w:rPr>
      </w:pPr>
      <w:r>
        <w:rPr>
          <w:sz w:val="24"/>
        </w:rPr>
        <w:t>7</w:t>
      </w:r>
      <w:r w:rsidR="00136D54" w:rsidRPr="00136D54">
        <w:rPr>
          <w:sz w:val="24"/>
        </w:rPr>
        <w:t>.1</w:t>
      </w:r>
    </w:p>
    <w:p w:rsidR="00136D54" w:rsidRPr="00136D54" w:rsidRDefault="00136D54" w:rsidP="00136D54">
      <w:r w:rsidRPr="00136D54">
        <w:drawing>
          <wp:inline distT="0" distB="0" distL="0" distR="0" wp14:anchorId="6AD487E4" wp14:editId="211CA546">
            <wp:extent cx="5486400" cy="149034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54" w:rsidRDefault="008C4FAD" w:rsidP="00136D54">
      <w:pPr>
        <w:pStyle w:val="Ttulo1"/>
        <w:rPr>
          <w:sz w:val="24"/>
        </w:rPr>
      </w:pPr>
      <w:r>
        <w:rPr>
          <w:sz w:val="24"/>
        </w:rPr>
        <w:t>7</w:t>
      </w:r>
      <w:r w:rsidR="00136D54" w:rsidRPr="00136D54">
        <w:rPr>
          <w:sz w:val="24"/>
        </w:rPr>
        <w:t>.2</w:t>
      </w:r>
    </w:p>
    <w:p w:rsidR="00535038" w:rsidRPr="00535038" w:rsidRDefault="00535038" w:rsidP="00535038">
      <w:r w:rsidRPr="00535038">
        <w:drawing>
          <wp:inline distT="0" distB="0" distL="0" distR="0" wp14:anchorId="0420F4D6" wp14:editId="17C4E026">
            <wp:extent cx="5486400" cy="3613150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54" w:rsidRDefault="008C4FAD" w:rsidP="00136D54">
      <w:pPr>
        <w:pStyle w:val="Ttulo1"/>
        <w:rPr>
          <w:sz w:val="24"/>
        </w:rPr>
      </w:pPr>
      <w:r>
        <w:rPr>
          <w:sz w:val="24"/>
        </w:rPr>
        <w:lastRenderedPageBreak/>
        <w:t>7</w:t>
      </w:r>
      <w:r w:rsidR="00136D54" w:rsidRPr="00136D54">
        <w:rPr>
          <w:sz w:val="24"/>
        </w:rPr>
        <w:t>.3</w:t>
      </w:r>
    </w:p>
    <w:p w:rsidR="00535038" w:rsidRPr="00535038" w:rsidRDefault="00535038" w:rsidP="00535038">
      <w:r w:rsidRPr="00535038">
        <w:drawing>
          <wp:inline distT="0" distB="0" distL="0" distR="0" wp14:anchorId="1BBA4434" wp14:editId="1D445717">
            <wp:extent cx="5486400" cy="27647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54" w:rsidRDefault="008C4FAD" w:rsidP="00136D54">
      <w:pPr>
        <w:pStyle w:val="Ttulo1"/>
        <w:rPr>
          <w:sz w:val="24"/>
        </w:rPr>
      </w:pPr>
      <w:r>
        <w:rPr>
          <w:sz w:val="24"/>
        </w:rPr>
        <w:t>7</w:t>
      </w:r>
      <w:r w:rsidR="00136D54" w:rsidRPr="00136D54">
        <w:rPr>
          <w:sz w:val="24"/>
        </w:rPr>
        <w:t>.4</w:t>
      </w:r>
    </w:p>
    <w:p w:rsidR="00535038" w:rsidRPr="00535038" w:rsidRDefault="00535038" w:rsidP="00535038">
      <w:r w:rsidRPr="00535038">
        <w:drawing>
          <wp:inline distT="0" distB="0" distL="0" distR="0" wp14:anchorId="7CA1E03A" wp14:editId="6E4B831D">
            <wp:extent cx="5486400" cy="248221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54" w:rsidRDefault="008C4FAD" w:rsidP="00136D54">
      <w:pPr>
        <w:pStyle w:val="Ttulo1"/>
        <w:rPr>
          <w:sz w:val="24"/>
        </w:rPr>
      </w:pPr>
      <w:r>
        <w:rPr>
          <w:sz w:val="24"/>
        </w:rPr>
        <w:lastRenderedPageBreak/>
        <w:t>7</w:t>
      </w:r>
      <w:r w:rsidR="00136D54" w:rsidRPr="00136D54">
        <w:rPr>
          <w:sz w:val="24"/>
        </w:rPr>
        <w:t>.5</w:t>
      </w:r>
    </w:p>
    <w:p w:rsidR="00535038" w:rsidRDefault="00535038" w:rsidP="00535038">
      <w:r w:rsidRPr="00535038">
        <w:drawing>
          <wp:inline distT="0" distB="0" distL="0" distR="0" wp14:anchorId="2D03D541" wp14:editId="5E9739D4">
            <wp:extent cx="5486400" cy="5026025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038" w:rsidRPr="00535038" w:rsidRDefault="00535038" w:rsidP="00535038">
      <w:r w:rsidRPr="00535038">
        <w:lastRenderedPageBreak/>
        <w:drawing>
          <wp:inline distT="0" distB="0" distL="0" distR="0" wp14:anchorId="00FE5CF7" wp14:editId="0DDFB348">
            <wp:extent cx="5486400" cy="4970780"/>
            <wp:effectExtent l="0" t="0" r="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54" w:rsidRDefault="008C4FAD" w:rsidP="00136D54">
      <w:pPr>
        <w:pStyle w:val="Ttulo1"/>
        <w:rPr>
          <w:sz w:val="24"/>
        </w:rPr>
      </w:pPr>
      <w:r>
        <w:rPr>
          <w:sz w:val="24"/>
        </w:rPr>
        <w:lastRenderedPageBreak/>
        <w:t>7</w:t>
      </w:r>
      <w:r w:rsidR="00136D54" w:rsidRPr="00136D54">
        <w:rPr>
          <w:sz w:val="24"/>
        </w:rPr>
        <w:t>.6</w:t>
      </w:r>
    </w:p>
    <w:p w:rsidR="00535038" w:rsidRPr="00535038" w:rsidRDefault="00535038" w:rsidP="00535038">
      <w:r w:rsidRPr="00535038">
        <w:drawing>
          <wp:inline distT="0" distB="0" distL="0" distR="0" wp14:anchorId="5843D768" wp14:editId="5DEC3913">
            <wp:extent cx="5486400" cy="5461000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54" w:rsidRDefault="008C4FAD" w:rsidP="00136D54">
      <w:pPr>
        <w:pStyle w:val="Ttulo1"/>
        <w:rPr>
          <w:sz w:val="24"/>
        </w:rPr>
      </w:pPr>
      <w:r>
        <w:rPr>
          <w:sz w:val="24"/>
        </w:rPr>
        <w:lastRenderedPageBreak/>
        <w:t>7</w:t>
      </w:r>
      <w:r w:rsidR="00136D54" w:rsidRPr="00136D54">
        <w:rPr>
          <w:sz w:val="24"/>
        </w:rPr>
        <w:t>.7</w:t>
      </w:r>
    </w:p>
    <w:p w:rsidR="00535038" w:rsidRDefault="00535038" w:rsidP="00535038">
      <w:r w:rsidRPr="00535038">
        <w:drawing>
          <wp:inline distT="0" distB="0" distL="0" distR="0" wp14:anchorId="4229F284" wp14:editId="69120ECF">
            <wp:extent cx="5486400" cy="32029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038" w:rsidRPr="00535038" w:rsidRDefault="00535038" w:rsidP="00535038">
      <w:r w:rsidRPr="00535038">
        <w:drawing>
          <wp:inline distT="0" distB="0" distL="0" distR="0" wp14:anchorId="2A0BB1D0" wp14:editId="3B50844F">
            <wp:extent cx="5486400" cy="38506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54" w:rsidRDefault="008C4FAD" w:rsidP="00136D54">
      <w:pPr>
        <w:pStyle w:val="Ttulo1"/>
        <w:rPr>
          <w:sz w:val="24"/>
        </w:rPr>
      </w:pPr>
      <w:r>
        <w:rPr>
          <w:sz w:val="24"/>
        </w:rPr>
        <w:lastRenderedPageBreak/>
        <w:t>7</w:t>
      </w:r>
      <w:r w:rsidR="00136D54" w:rsidRPr="00136D54">
        <w:rPr>
          <w:sz w:val="24"/>
        </w:rPr>
        <w:t>.8</w:t>
      </w:r>
    </w:p>
    <w:p w:rsidR="008C4FAD" w:rsidRDefault="008C4FAD" w:rsidP="008C4FAD">
      <w:r w:rsidRPr="008C4FAD">
        <w:drawing>
          <wp:inline distT="0" distB="0" distL="0" distR="0" wp14:anchorId="054A2192" wp14:editId="33BCC883">
            <wp:extent cx="5486400" cy="362648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FAD" w:rsidRPr="008C4FAD" w:rsidRDefault="008C4FAD" w:rsidP="008C4FAD">
      <w:r w:rsidRPr="008C4FAD">
        <w:drawing>
          <wp:inline distT="0" distB="0" distL="0" distR="0" wp14:anchorId="4D895432" wp14:editId="528FCB46">
            <wp:extent cx="5486400" cy="16065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54" w:rsidRDefault="008C4FAD" w:rsidP="00136D54">
      <w:pPr>
        <w:pStyle w:val="Ttulo1"/>
        <w:rPr>
          <w:sz w:val="24"/>
        </w:rPr>
      </w:pPr>
      <w:r>
        <w:rPr>
          <w:sz w:val="24"/>
        </w:rPr>
        <w:t>7</w:t>
      </w:r>
      <w:r w:rsidR="00136D54" w:rsidRPr="00136D54">
        <w:rPr>
          <w:sz w:val="24"/>
        </w:rPr>
        <w:t>.9</w:t>
      </w:r>
    </w:p>
    <w:p w:rsidR="008C4FAD" w:rsidRDefault="008C4FAD" w:rsidP="008C4FAD"/>
    <w:p w:rsidR="008C4FAD" w:rsidRDefault="008C4FAD" w:rsidP="008C4FAD"/>
    <w:p w:rsidR="008C4FAD" w:rsidRDefault="008C4FAD" w:rsidP="008C4FAD"/>
    <w:p w:rsidR="008C4FAD" w:rsidRDefault="008C4FAD" w:rsidP="008C4FAD"/>
    <w:p w:rsidR="008C4FAD" w:rsidRDefault="008C4FAD" w:rsidP="008C4FAD"/>
    <w:p w:rsidR="008C4FAD" w:rsidRDefault="008C4FAD" w:rsidP="008C4FAD"/>
    <w:p w:rsidR="008C4FAD" w:rsidRPr="008C4FAD" w:rsidRDefault="008C4FAD" w:rsidP="008C4FAD"/>
    <w:p w:rsidR="008C4FAD" w:rsidRPr="008C4FAD" w:rsidRDefault="008C4FAD" w:rsidP="008C4FAD">
      <w:r>
        <w:lastRenderedPageBreak/>
        <w:t xml:space="preserve">Reset </w:t>
      </w:r>
      <w:proofErr w:type="spellStart"/>
      <w:r>
        <w:t>Masivo</w:t>
      </w:r>
      <w:proofErr w:type="spellEnd"/>
    </w:p>
    <w:p w:rsidR="008C4FAD" w:rsidRDefault="008C4FAD" w:rsidP="008C4FAD">
      <w:r w:rsidRPr="008C4FAD">
        <w:drawing>
          <wp:inline distT="0" distB="0" distL="0" distR="0" wp14:anchorId="0BEE6CA6" wp14:editId="61A24809">
            <wp:extent cx="5486400" cy="2451735"/>
            <wp:effectExtent l="0" t="0" r="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FAD" w:rsidRDefault="008C4FAD" w:rsidP="008C4FAD">
      <w:pPr>
        <w:rPr>
          <w:lang w:val="es-CR"/>
        </w:rPr>
      </w:pPr>
      <w:proofErr w:type="spellStart"/>
      <w:r w:rsidRPr="008C4FAD">
        <w:rPr>
          <w:lang w:val="es-CR"/>
        </w:rPr>
        <w:t>Reset</w:t>
      </w:r>
      <w:proofErr w:type="spellEnd"/>
      <w:r w:rsidRPr="008C4FAD">
        <w:rPr>
          <w:lang w:val="es-CR"/>
        </w:rPr>
        <w:t xml:space="preserve"> de la s</w:t>
      </w:r>
      <w:r>
        <w:rPr>
          <w:lang w:val="es-CR"/>
        </w:rPr>
        <w:t>imulación</w:t>
      </w:r>
    </w:p>
    <w:p w:rsidR="008C4FAD" w:rsidRPr="008C4FAD" w:rsidRDefault="008C4FAD" w:rsidP="008C4FAD">
      <w:pPr>
        <w:rPr>
          <w:lang w:val="es-CR"/>
        </w:rPr>
      </w:pPr>
      <w:r w:rsidRPr="008C4FAD">
        <w:rPr>
          <w:lang w:val="es-CR"/>
        </w:rPr>
        <w:drawing>
          <wp:inline distT="0" distB="0" distL="0" distR="0" wp14:anchorId="1DE04F09" wp14:editId="67352BD7">
            <wp:extent cx="5486400" cy="3941445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54" w:rsidRDefault="008C4FAD" w:rsidP="00136D54">
      <w:pPr>
        <w:pStyle w:val="Ttulo1"/>
        <w:rPr>
          <w:sz w:val="24"/>
          <w:lang w:val="es-CR"/>
        </w:rPr>
      </w:pPr>
      <w:r>
        <w:rPr>
          <w:sz w:val="24"/>
          <w:lang w:val="es-CR"/>
        </w:rPr>
        <w:lastRenderedPageBreak/>
        <w:t>7</w:t>
      </w:r>
      <w:r w:rsidR="00136D54" w:rsidRPr="008C4FAD">
        <w:rPr>
          <w:sz w:val="24"/>
          <w:lang w:val="es-CR"/>
        </w:rPr>
        <w:t>.99</w:t>
      </w:r>
    </w:p>
    <w:p w:rsidR="008C4FAD" w:rsidRPr="008C4FAD" w:rsidRDefault="008C4FAD" w:rsidP="008C4FAD">
      <w:pPr>
        <w:rPr>
          <w:lang w:val="es-CR"/>
        </w:rPr>
      </w:pPr>
      <w:r w:rsidRPr="008C4FAD">
        <w:rPr>
          <w:lang w:val="es-CR"/>
        </w:rPr>
        <w:drawing>
          <wp:inline distT="0" distB="0" distL="0" distR="0" wp14:anchorId="004FFB48" wp14:editId="6D16DA15">
            <wp:extent cx="5486400" cy="34861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54" w:rsidRPr="008C4FAD" w:rsidRDefault="00136D54" w:rsidP="00136D54">
      <w:pPr>
        <w:rPr>
          <w:lang w:val="es-CR"/>
        </w:rPr>
      </w:pPr>
    </w:p>
    <w:p w:rsidR="00AD3B6F" w:rsidRPr="008C4FAD" w:rsidRDefault="00BC72DB">
      <w:pPr>
        <w:pStyle w:val="Ttulo1"/>
        <w:rPr>
          <w:rFonts w:ascii="Times New Roman" w:hAnsi="Times New Roman" w:cs="Times New Roman"/>
          <w:sz w:val="24"/>
          <w:szCs w:val="24"/>
          <w:lang w:val="es-CR"/>
        </w:rPr>
      </w:pPr>
      <w:r w:rsidRPr="008C4FAD">
        <w:rPr>
          <w:rFonts w:ascii="Times New Roman" w:hAnsi="Times New Roman" w:cs="Times New Roman"/>
          <w:sz w:val="24"/>
          <w:szCs w:val="24"/>
          <w:lang w:val="es-CR"/>
        </w:rPr>
        <w:t>7. Conclusiones</w:t>
      </w:r>
    </w:p>
    <w:p w:rsidR="00AD3B6F" w:rsidRPr="00296331" w:rsidRDefault="00BC72DB">
      <w:pPr>
        <w:rPr>
          <w:rFonts w:ascii="Times New Roman" w:hAnsi="Times New Roman" w:cs="Times New Roman"/>
          <w:sz w:val="24"/>
          <w:szCs w:val="24"/>
          <w:lang w:val="es-CR"/>
        </w:rPr>
      </w:pPr>
      <w:r w:rsidRPr="00296331">
        <w:rPr>
          <w:rFonts w:ascii="Times New Roman" w:hAnsi="Times New Roman" w:cs="Times New Roman"/>
          <w:sz w:val="24"/>
          <w:szCs w:val="24"/>
          <w:lang w:val="es-CR"/>
        </w:rPr>
        <w:t xml:space="preserve">El sistema desarrollado cumple con todos los requisitos solicitados, permitiendo gestionar familias, simular eventos y consultar relaciones </w:t>
      </w:r>
      <w:r w:rsidRPr="00296331">
        <w:rPr>
          <w:rFonts w:ascii="Times New Roman" w:hAnsi="Times New Roman" w:cs="Times New Roman"/>
          <w:sz w:val="24"/>
          <w:szCs w:val="24"/>
          <w:lang w:val="es-CR"/>
        </w:rPr>
        <w:t>genealógicas de forma eficiente. El diseño modular y el uso de una base de datos relacional facilitan la extensión del sistema a nuevas funcionalidades.</w:t>
      </w:r>
    </w:p>
    <w:p w:rsidR="00D719A2" w:rsidRPr="00D719A2" w:rsidRDefault="00D719A2">
      <w:pPr>
        <w:rPr>
          <w:lang w:val="es-CR"/>
        </w:rPr>
      </w:pPr>
      <w:r w:rsidRPr="00D719A2">
        <w:rPr>
          <w:noProof/>
          <w:lang w:val="es-CR"/>
        </w:rPr>
        <w:lastRenderedPageBreak/>
        <mc:AlternateContent>
          <mc:Choice Requires="wps">
            <w:drawing>
              <wp:anchor distT="45720" distB="45720" distL="114300" distR="114300" simplePos="0" relativeHeight="251717120" behindDoc="0" locked="0" layoutInCell="1" allowOverlap="1" wp14:anchorId="700CDD55" wp14:editId="3893F380">
                <wp:simplePos x="0" y="0"/>
                <wp:positionH relativeFrom="column">
                  <wp:posOffset>2565400</wp:posOffset>
                </wp:positionH>
                <wp:positionV relativeFrom="paragraph">
                  <wp:posOffset>2145665</wp:posOffset>
                </wp:positionV>
                <wp:extent cx="654050" cy="203200"/>
                <wp:effectExtent l="0" t="0" r="12700" b="25400"/>
                <wp:wrapNone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654050" cy="20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19A2" w:rsidRPr="00D719A2" w:rsidRDefault="00D719A2" w:rsidP="00D719A2">
                            <w:pPr>
                              <w:jc w:val="center"/>
                              <w:rPr>
                                <w:sz w:val="14"/>
                                <w:lang w:val="es-CR"/>
                              </w:rPr>
                            </w:pPr>
                            <w:r w:rsidRPr="00D719A2">
                              <w:rPr>
                                <w:sz w:val="14"/>
                                <w:lang w:val="es-CR"/>
                              </w:rPr>
                              <w:t>Sí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0CDD55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02pt;margin-top:168.95pt;width:51.5pt;height:16pt;rotation:180;flip:y;z-index:251717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">
                <v:textbox>
                  <w:txbxContent>
                    <w:p w:rsidR="00D719A2" w:rsidRPr="00D719A2" w:rsidRDefault="00D719A2" w:rsidP="00D719A2">
                      <w:pPr>
                        <w:jc w:val="center"/>
                        <w:rPr>
                          <w:sz w:val="14"/>
                          <w:lang w:val="es-CR"/>
                        </w:rPr>
                      </w:pPr>
                      <w:r w:rsidRPr="00D719A2">
                        <w:rPr>
                          <w:sz w:val="14"/>
                          <w:lang w:val="es-CR"/>
                        </w:rPr>
                        <w:t>Sí</w:t>
                      </w:r>
                    </w:p>
                  </w:txbxContent>
                </v:textbox>
              </v:shape>
            </w:pict>
          </mc:Fallback>
        </mc:AlternateContent>
      </w:r>
      <w:r w:rsidRPr="00D719A2">
        <w:rPr>
          <w:noProof/>
          <w:lang w:val="es-CR"/>
        </w:rPr>
        <mc:AlternateContent>
          <mc:Choice Requires="wps">
            <w:drawing>
              <wp:anchor distT="45720" distB="45720" distL="114300" distR="114300" simplePos="0" relativeHeight="251699712" behindDoc="0" locked="0" layoutInCell="1" allowOverlap="1" wp14:anchorId="700CDD55" wp14:editId="3893F380">
                <wp:simplePos x="0" y="0"/>
                <wp:positionH relativeFrom="column">
                  <wp:posOffset>2565400</wp:posOffset>
                </wp:positionH>
                <wp:positionV relativeFrom="paragraph">
                  <wp:posOffset>2444750</wp:posOffset>
                </wp:positionV>
                <wp:extent cx="654050" cy="203201"/>
                <wp:effectExtent l="0" t="0" r="12700" b="25400"/>
                <wp:wrapNone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654050" cy="2032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19A2" w:rsidRPr="00D719A2" w:rsidRDefault="00D719A2" w:rsidP="00D719A2">
                            <w:pPr>
                              <w:jc w:val="center"/>
                              <w:rPr>
                                <w:sz w:val="14"/>
                                <w:lang w:val="es-CR"/>
                              </w:rPr>
                            </w:pPr>
                            <w:r w:rsidRPr="00D719A2">
                              <w:rPr>
                                <w:sz w:val="14"/>
                                <w:lang w:val="es-CR"/>
                              </w:rPr>
                              <w:t>Sí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CDD55" id="_x0000_s1027" type="#_x0000_t202" style="position:absolute;margin-left:202pt;margin-top:192.5pt;width:51.5pt;height:16pt;rotation:180;flip:y;z-index:251699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">
                <v:textbox>
                  <w:txbxContent>
                    <w:p w:rsidR="00D719A2" w:rsidRPr="00D719A2" w:rsidRDefault="00D719A2" w:rsidP="00D719A2">
                      <w:pPr>
                        <w:jc w:val="center"/>
                        <w:rPr>
                          <w:sz w:val="14"/>
                          <w:lang w:val="es-CR"/>
                        </w:rPr>
                      </w:pPr>
                      <w:r w:rsidRPr="00D719A2">
                        <w:rPr>
                          <w:sz w:val="14"/>
                          <w:lang w:val="es-CR"/>
                        </w:rPr>
                        <w:t>Sí</w:t>
                      </w:r>
                    </w:p>
                  </w:txbxContent>
                </v:textbox>
              </v:shape>
            </w:pict>
          </mc:Fallback>
        </mc:AlternateContent>
      </w:r>
      <w:r w:rsidRPr="00D719A2">
        <w:rPr>
          <w:noProof/>
          <w:lang w:val="es-CR"/>
        </w:rPr>
        <mc:AlternateContent>
          <mc:Choice Requires="wps">
            <w:drawing>
              <wp:anchor distT="45720" distB="45720" distL="114300" distR="114300" simplePos="0" relativeHeight="251664896" behindDoc="0" locked="0" layoutInCell="1" allowOverlap="1" wp14:anchorId="700CDD55" wp14:editId="3893F380">
                <wp:simplePos x="0" y="0"/>
                <wp:positionH relativeFrom="column">
                  <wp:posOffset>2565400</wp:posOffset>
                </wp:positionH>
                <wp:positionV relativeFrom="paragraph">
                  <wp:posOffset>1619249</wp:posOffset>
                </wp:positionV>
                <wp:extent cx="654050" cy="203201"/>
                <wp:effectExtent l="0" t="0" r="12700" b="25400"/>
                <wp:wrapNone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654050" cy="2032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19A2" w:rsidRPr="00D719A2" w:rsidRDefault="00D719A2" w:rsidP="00D719A2">
                            <w:pPr>
                              <w:jc w:val="center"/>
                              <w:rPr>
                                <w:sz w:val="14"/>
                                <w:lang w:val="es-CR"/>
                              </w:rPr>
                            </w:pPr>
                            <w:r w:rsidRPr="00D719A2">
                              <w:rPr>
                                <w:sz w:val="14"/>
                                <w:lang w:val="es-CR"/>
                              </w:rPr>
                              <w:t>Sí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CDD55" id="_x0000_s1028" type="#_x0000_t202" style="position:absolute;margin-left:202pt;margin-top:127.5pt;width:51.5pt;height:16pt;rotation:180;flip:y;z-index:251664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">
                <v:textbox>
                  <w:txbxContent>
                    <w:p w:rsidR="00D719A2" w:rsidRPr="00D719A2" w:rsidRDefault="00D719A2" w:rsidP="00D719A2">
                      <w:pPr>
                        <w:jc w:val="center"/>
                        <w:rPr>
                          <w:sz w:val="14"/>
                          <w:lang w:val="es-CR"/>
                        </w:rPr>
                      </w:pPr>
                      <w:r w:rsidRPr="00D719A2">
                        <w:rPr>
                          <w:sz w:val="14"/>
                          <w:lang w:val="es-CR"/>
                        </w:rPr>
                        <w:t>Sí</w:t>
                      </w:r>
                    </w:p>
                  </w:txbxContent>
                </v:textbox>
              </v:shape>
            </w:pict>
          </mc:Fallback>
        </mc:AlternateContent>
      </w:r>
      <w:r w:rsidRPr="00D719A2">
        <w:rPr>
          <w:noProof/>
          <w:lang w:val="es-CR"/>
        </w:rPr>
        <mc:AlternateContent>
          <mc:Choice Requires="wps">
            <w:drawing>
              <wp:anchor distT="45720" distB="45720" distL="114300" distR="114300" simplePos="0" relativeHeight="251683328" behindDoc="0" locked="0" layoutInCell="1" allowOverlap="1" wp14:anchorId="700CDD55" wp14:editId="3893F380">
                <wp:simplePos x="0" y="0"/>
                <wp:positionH relativeFrom="column">
                  <wp:posOffset>2565400</wp:posOffset>
                </wp:positionH>
                <wp:positionV relativeFrom="paragraph">
                  <wp:posOffset>1822451</wp:posOffset>
                </wp:positionV>
                <wp:extent cx="654050" cy="203201"/>
                <wp:effectExtent l="0" t="0" r="12700" b="25400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654050" cy="2032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19A2" w:rsidRPr="00D719A2" w:rsidRDefault="00D719A2" w:rsidP="00D719A2">
                            <w:pPr>
                              <w:jc w:val="center"/>
                              <w:rPr>
                                <w:sz w:val="14"/>
                                <w:lang w:val="es-CR"/>
                              </w:rPr>
                            </w:pPr>
                            <w:r w:rsidRPr="00D719A2">
                              <w:rPr>
                                <w:sz w:val="14"/>
                                <w:lang w:val="es-CR"/>
                              </w:rPr>
                              <w:t>Sí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CDD55" id="_x0000_s1029" type="#_x0000_t202" style="position:absolute;margin-left:202pt;margin-top:143.5pt;width:51.5pt;height:16pt;rotation:180;flip:y;z-index:251683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">
                <v:textbox>
                  <w:txbxContent>
                    <w:p w:rsidR="00D719A2" w:rsidRPr="00D719A2" w:rsidRDefault="00D719A2" w:rsidP="00D719A2">
                      <w:pPr>
                        <w:jc w:val="center"/>
                        <w:rPr>
                          <w:sz w:val="14"/>
                          <w:lang w:val="es-CR"/>
                        </w:rPr>
                      </w:pPr>
                      <w:r w:rsidRPr="00D719A2">
                        <w:rPr>
                          <w:sz w:val="14"/>
                          <w:lang w:val="es-CR"/>
                        </w:rPr>
                        <w:t>Sí</w:t>
                      </w:r>
                    </w:p>
                  </w:txbxContent>
                </v:textbox>
              </v:shape>
            </w:pict>
          </mc:Fallback>
        </mc:AlternateContent>
      </w:r>
      <w:r w:rsidRPr="00D719A2">
        <w:rPr>
          <w:noProof/>
          <w:lang w:val="es-CR"/>
        </w:rPr>
        <mc:AlternateContent>
          <mc:Choice Requires="wps">
            <w:drawing>
              <wp:anchor distT="45720" distB="45720" distL="114300" distR="114300" simplePos="0" relativeHeight="251646464" behindDoc="0" locked="0" layoutInCell="1" allowOverlap="1" wp14:anchorId="700CDD55" wp14:editId="3893F380">
                <wp:simplePos x="0" y="0"/>
                <wp:positionH relativeFrom="column">
                  <wp:posOffset>2565400</wp:posOffset>
                </wp:positionH>
                <wp:positionV relativeFrom="paragraph">
                  <wp:posOffset>1428751</wp:posOffset>
                </wp:positionV>
                <wp:extent cx="654050" cy="203201"/>
                <wp:effectExtent l="0" t="0" r="12700" b="25400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654050" cy="2032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19A2" w:rsidRPr="00D719A2" w:rsidRDefault="00D719A2" w:rsidP="00D719A2">
                            <w:pPr>
                              <w:jc w:val="center"/>
                              <w:rPr>
                                <w:sz w:val="14"/>
                                <w:lang w:val="es-CR"/>
                              </w:rPr>
                            </w:pPr>
                            <w:r w:rsidRPr="00D719A2">
                              <w:rPr>
                                <w:sz w:val="14"/>
                                <w:lang w:val="es-CR"/>
                              </w:rPr>
                              <w:t>Sí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CDD55" id="_x0000_s1030" type="#_x0000_t202" style="position:absolute;margin-left:202pt;margin-top:112.5pt;width:51.5pt;height:16pt;rotation:180;flip:y;z-index:251646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">
                <v:textbox>
                  <w:txbxContent>
                    <w:p w:rsidR="00D719A2" w:rsidRPr="00D719A2" w:rsidRDefault="00D719A2" w:rsidP="00D719A2">
                      <w:pPr>
                        <w:jc w:val="center"/>
                        <w:rPr>
                          <w:sz w:val="14"/>
                          <w:lang w:val="es-CR"/>
                        </w:rPr>
                      </w:pPr>
                      <w:r w:rsidRPr="00D719A2">
                        <w:rPr>
                          <w:sz w:val="14"/>
                          <w:lang w:val="es-CR"/>
                        </w:rPr>
                        <w:t>Sí</w:t>
                      </w:r>
                    </w:p>
                  </w:txbxContent>
                </v:textbox>
              </v:shape>
            </w:pict>
          </mc:Fallback>
        </mc:AlternateContent>
      </w:r>
      <w:r w:rsidRPr="00D719A2">
        <w:rPr>
          <w:noProof/>
          <w:lang w:val="es-CR"/>
        </w:rPr>
        <mc:AlternateContent>
          <mc:Choice Requires="wps">
            <w:drawing>
              <wp:anchor distT="45720" distB="45720" distL="114300" distR="114300" simplePos="0" relativeHeight="251630080" behindDoc="0" locked="0" layoutInCell="1" allowOverlap="1" wp14:anchorId="700CDD55" wp14:editId="3893F380">
                <wp:simplePos x="0" y="0"/>
                <wp:positionH relativeFrom="column">
                  <wp:posOffset>2565400</wp:posOffset>
                </wp:positionH>
                <wp:positionV relativeFrom="paragraph">
                  <wp:posOffset>1225550</wp:posOffset>
                </wp:positionV>
                <wp:extent cx="654050" cy="203201"/>
                <wp:effectExtent l="0" t="0" r="12700" b="25400"/>
                <wp:wrapNone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654050" cy="2032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19A2" w:rsidRPr="00D719A2" w:rsidRDefault="00D719A2" w:rsidP="00D719A2">
                            <w:pPr>
                              <w:jc w:val="center"/>
                              <w:rPr>
                                <w:sz w:val="14"/>
                                <w:lang w:val="es-CR"/>
                              </w:rPr>
                            </w:pPr>
                            <w:r w:rsidRPr="00D719A2">
                              <w:rPr>
                                <w:sz w:val="14"/>
                                <w:lang w:val="es-CR"/>
                              </w:rPr>
                              <w:t>Sí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CDD55" id="_x0000_s1031" type="#_x0000_t202" style="position:absolute;margin-left:202pt;margin-top:96.5pt;width:51.5pt;height:16pt;rotation:180;flip:y;z-index:251630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">
                <v:textbox>
                  <w:txbxContent>
                    <w:p w:rsidR="00D719A2" w:rsidRPr="00D719A2" w:rsidRDefault="00D719A2" w:rsidP="00D719A2">
                      <w:pPr>
                        <w:jc w:val="center"/>
                        <w:rPr>
                          <w:sz w:val="14"/>
                          <w:lang w:val="es-CR"/>
                        </w:rPr>
                      </w:pPr>
                      <w:r w:rsidRPr="00D719A2">
                        <w:rPr>
                          <w:sz w:val="14"/>
                          <w:lang w:val="es-CR"/>
                        </w:rPr>
                        <w:t>Sí</w:t>
                      </w:r>
                    </w:p>
                  </w:txbxContent>
                </v:textbox>
              </v:shape>
            </w:pict>
          </mc:Fallback>
        </mc:AlternateContent>
      </w:r>
      <w:r w:rsidRPr="00D719A2">
        <w:rPr>
          <w:noProof/>
          <w:lang w:val="es-CR"/>
        </w:rPr>
        <mc:AlternateContent>
          <mc:Choice Requires="wps">
            <w:drawing>
              <wp:anchor distT="45720" distB="45720" distL="114300" distR="114300" simplePos="0" relativeHeight="251613696" behindDoc="0" locked="0" layoutInCell="1" allowOverlap="1" wp14:anchorId="700CDD55" wp14:editId="3893F380">
                <wp:simplePos x="0" y="0"/>
                <wp:positionH relativeFrom="column">
                  <wp:posOffset>2565400</wp:posOffset>
                </wp:positionH>
                <wp:positionV relativeFrom="paragraph">
                  <wp:posOffset>1060451</wp:posOffset>
                </wp:positionV>
                <wp:extent cx="654050" cy="203201"/>
                <wp:effectExtent l="0" t="0" r="12700" b="25400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654050" cy="2032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19A2" w:rsidRPr="00D719A2" w:rsidRDefault="00D719A2" w:rsidP="00D719A2">
                            <w:pPr>
                              <w:jc w:val="center"/>
                              <w:rPr>
                                <w:sz w:val="14"/>
                                <w:lang w:val="es-CR"/>
                              </w:rPr>
                            </w:pPr>
                            <w:r w:rsidRPr="00D719A2">
                              <w:rPr>
                                <w:sz w:val="14"/>
                                <w:lang w:val="es-CR"/>
                              </w:rPr>
                              <w:t>Sí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CDD55" id="_x0000_s1032" type="#_x0000_t202" style="position:absolute;margin-left:202pt;margin-top:83.5pt;width:51.5pt;height:16pt;rotation:180;flip:y;z-index:251613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">
                <v:textbox>
                  <w:txbxContent>
                    <w:p w:rsidR="00D719A2" w:rsidRPr="00D719A2" w:rsidRDefault="00D719A2" w:rsidP="00D719A2">
                      <w:pPr>
                        <w:jc w:val="center"/>
                        <w:rPr>
                          <w:sz w:val="14"/>
                          <w:lang w:val="es-CR"/>
                        </w:rPr>
                      </w:pPr>
                      <w:r w:rsidRPr="00D719A2">
                        <w:rPr>
                          <w:sz w:val="14"/>
                          <w:lang w:val="es-CR"/>
                        </w:rPr>
                        <w:t>Sí</w:t>
                      </w:r>
                    </w:p>
                  </w:txbxContent>
                </v:textbox>
              </v:shape>
            </w:pict>
          </mc:Fallback>
        </mc:AlternateContent>
      </w:r>
      <w:r w:rsidRPr="00D719A2">
        <w:rPr>
          <w:noProof/>
          <w:lang w:val="es-CR"/>
        </w:rPr>
        <mc:AlternateContent>
          <mc:Choice Requires="wps">
            <w:drawing>
              <wp:anchor distT="45720" distB="45720" distL="114300" distR="114300" simplePos="0" relativeHeight="251597312" behindDoc="0" locked="0" layoutInCell="1" allowOverlap="1">
                <wp:simplePos x="0" y="0"/>
                <wp:positionH relativeFrom="column">
                  <wp:posOffset>2565400</wp:posOffset>
                </wp:positionH>
                <wp:positionV relativeFrom="paragraph">
                  <wp:posOffset>856615</wp:posOffset>
                </wp:positionV>
                <wp:extent cx="654050" cy="203201"/>
                <wp:effectExtent l="0" t="0" r="12700" b="2540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654050" cy="2032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19A2" w:rsidRPr="00D719A2" w:rsidRDefault="00D719A2" w:rsidP="00D719A2">
                            <w:pPr>
                              <w:jc w:val="center"/>
                              <w:rPr>
                                <w:sz w:val="14"/>
                                <w:lang w:val="es-CR"/>
                              </w:rPr>
                            </w:pPr>
                            <w:r w:rsidRPr="00D719A2">
                              <w:rPr>
                                <w:sz w:val="14"/>
                                <w:lang w:val="es-CR"/>
                              </w:rPr>
                              <w:t>Sí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202pt;margin-top:67.45pt;width:51.5pt;height:16pt;rotation:180;flip:y;z-index:251597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">
                <v:textbox>
                  <w:txbxContent>
                    <w:p w:rsidR="00D719A2" w:rsidRPr="00D719A2" w:rsidRDefault="00D719A2" w:rsidP="00D719A2">
                      <w:pPr>
                        <w:jc w:val="center"/>
                        <w:rPr>
                          <w:sz w:val="14"/>
                          <w:lang w:val="es-CR"/>
                        </w:rPr>
                      </w:pPr>
                      <w:r w:rsidRPr="00D719A2">
                        <w:rPr>
                          <w:sz w:val="14"/>
                          <w:lang w:val="es-CR"/>
                        </w:rPr>
                        <w:t>Sí</w:t>
                      </w:r>
                    </w:p>
                  </w:txbxContent>
                </v:textbox>
              </v:shape>
            </w:pict>
          </mc:Fallback>
        </mc:AlternateContent>
      </w:r>
      <w:r w:rsidRPr="00D719A2">
        <w:rPr>
          <w:lang w:val="es-CR"/>
        </w:rPr>
        <w:drawing>
          <wp:inline distT="0" distB="0" distL="0" distR="0" wp14:anchorId="1C3E27FD" wp14:editId="3510A823">
            <wp:extent cx="5486400" cy="28968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19A2" w:rsidRPr="00D719A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36D54"/>
    <w:rsid w:val="00140331"/>
    <w:rsid w:val="0015074B"/>
    <w:rsid w:val="00296331"/>
    <w:rsid w:val="0029639D"/>
    <w:rsid w:val="00326F90"/>
    <w:rsid w:val="00535038"/>
    <w:rsid w:val="007829EF"/>
    <w:rsid w:val="008C4FAD"/>
    <w:rsid w:val="009061E6"/>
    <w:rsid w:val="00AA1D8D"/>
    <w:rsid w:val="00AD3B6F"/>
    <w:rsid w:val="00B47730"/>
    <w:rsid w:val="00BC72DB"/>
    <w:rsid w:val="00CB0664"/>
    <w:rsid w:val="00D719A2"/>
    <w:rsid w:val="00DF0C2C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1EF4C74"/>
  <w14:defaultImageDpi w14:val="300"/>
  <w15:docId w15:val="{097E502D-B834-4C24-AB14-24CE25033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35B4042-735C-4B4A-AB8A-32DF41D5D1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523</Words>
  <Characters>2984</Characters>
  <Application>Microsoft Office Word</Application>
  <DocSecurity>0</DocSecurity>
  <Lines>24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3501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Sebas Rojas</cp:lastModifiedBy>
  <cp:revision>3</cp:revision>
  <dcterms:created xsi:type="dcterms:W3CDTF">2025-09-01T05:45:00Z</dcterms:created>
  <dcterms:modified xsi:type="dcterms:W3CDTF">2025-09-01T05:46:00Z</dcterms:modified>
  <cp:category/>
</cp:coreProperties>
</file>